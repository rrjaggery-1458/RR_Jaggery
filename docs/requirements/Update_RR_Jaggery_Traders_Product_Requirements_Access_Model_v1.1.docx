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RR JAGGERY TRADERS</w:t>
      </w:r>
    </w:p>
    <w:p>
      <w:pPr>
        <w:jc w:val="center"/>
      </w:pPr>
      <w:r>
        <w:rPr>
          <w:b/>
          <w:sz w:val="34"/>
        </w:rPr>
        <w:t>E-Commerce + Manufacturing + Inventory + Ledger Management Platform</w:t>
      </w:r>
    </w:p>
    <w:p>
      <w:pPr>
        <w:jc w:val="center"/>
      </w:pPr>
      <w:r>
        <w:rPr>
          <w:sz w:val="24"/>
        </w:rPr>
        <w:t>Product Requirements, Architecture, Agile Sprint Plan &amp; DevOps Roadmap</w:t>
      </w:r>
    </w:p>
    <w:p>
      <w:pPr>
        <w:jc w:val="center"/>
      </w:pPr>
      <w:r>
        <w:t>Version 1.1 | September 2026 | Business Access Model Revision</w:t>
      </w:r>
    </w:p>
    <w:p>
      <w:r>
        <w:t>Business access model revised: the application now uses only Admin, Manager and Customer login roles; wholesale customers and employees have no portal accounts.</w:t>
      </w:r>
    </w:p>
    <w:p>
      <w:pPr>
        <w:pStyle w:val="Heading1"/>
      </w:pPr>
      <w:r>
        <w:t>1. Project Overview</w:t>
      </w:r>
    </w:p>
    <w:p>
      <w:r>
        <w:t>RR Jaggery Traders will be developed as a unified business platform rather than only a conventional e-commerce store. The platform will allow retail customers to purchase jaggery online, while all wholesale/offline sales, procurement, inventory, production, expenses, employee attendance and salary operations are managed internally through the portal by authorized managers. The platform will also provide administrators with user/manager administration, permissions and a consolidated business statistics dashboard.</w:t>
      </w:r>
    </w:p>
    <w:p>
      <w:r>
        <w:t>The solution will use an Agile delivery model, independently deployable backend services, Docker-based development and deployment, GitHub-based source control and CI/CD, and a low-cost cloud architecture. The first production release should avoid unnecessary infrastructure complexity and can run multiple containers on a single VPS.</w:t>
      </w:r>
    </w:p>
    <w:p>
      <w:pPr>
        <w:pStyle w:val="Heading1"/>
      </w:pPr>
      <w:r>
        <w:t>2. Project Goals</w:t>
      </w:r>
    </w:p>
    <w:p>
      <w:pPr>
        <w:pStyle w:val="ListBullet"/>
        <w:spacing w:after="40"/>
      </w:pPr>
      <w:r>
        <w:t>Provide an online storefront for different types and grades of jaggery.</w:t>
      </w:r>
    </w:p>
    <w:p>
      <w:pPr>
        <w:pStyle w:val="ListBullet"/>
        <w:spacing w:after="40"/>
      </w:pPr>
      <w:r>
        <w:t>Support retail online ordering and internally managed wholesale/offline ordering.</w:t>
      </w:r>
    </w:p>
    <w:p>
      <w:pPr>
        <w:pStyle w:val="ListBullet"/>
        <w:spacing w:after="40"/>
      </w:pPr>
      <w:r>
        <w:t>Track wholesale customers as internal business records; wholesale customers do not receive website login accounts.</w:t>
      </w:r>
    </w:p>
    <w:p>
      <w:pPr>
        <w:pStyle w:val="ListBullet"/>
        <w:spacing w:after="40"/>
      </w:pPr>
      <w:r>
        <w:t>Maintain customer ledgers, credit limits, payments and outstanding balances.</w:t>
      </w:r>
    </w:p>
    <w:p>
      <w:pPr>
        <w:pStyle w:val="ListBullet"/>
        <w:spacing w:after="40"/>
      </w:pPr>
      <w:r>
        <w:t>Track raw materials, finished goods and all stock movements.</w:t>
      </w:r>
    </w:p>
    <w:p>
      <w:pPr>
        <w:pStyle w:val="ListBullet"/>
        <w:spacing w:after="40"/>
      </w:pPr>
      <w:r>
        <w:t>Manage jaggery production through batch-based production cycles.</w:t>
      </w:r>
    </w:p>
    <w:p>
      <w:pPr>
        <w:pStyle w:val="ListBullet"/>
        <w:spacing w:after="40"/>
      </w:pPr>
      <w:r>
        <w:t>Calculate production cost, yield and wastage.</w:t>
      </w:r>
    </w:p>
    <w:p>
      <w:pPr>
        <w:pStyle w:val="ListBullet"/>
        <w:spacing w:after="40"/>
      </w:pPr>
      <w:r>
        <w:t>Manage suppliers, procurement and supplier balances.</w:t>
      </w:r>
    </w:p>
    <w:p>
      <w:pPr>
        <w:pStyle w:val="ListBullet"/>
        <w:spacing w:after="40"/>
      </w:pPr>
      <w:r>
        <w:t>Maintain employee records, attendance, salary calculations, advances and payments; these are entered and managed by managers.</w:t>
      </w:r>
    </w:p>
    <w:p>
      <w:pPr>
        <w:pStyle w:val="ListBullet"/>
        <w:spacing w:after="40"/>
      </w:pPr>
      <w:r>
        <w:t>Record business expenses and link costs to production where appropriate.</w:t>
      </w:r>
    </w:p>
    <w:p>
      <w:pPr>
        <w:pStyle w:val="ListBullet"/>
        <w:spacing w:after="40"/>
      </w:pPr>
      <w:r>
        <w:t>Provide manager operational screens and an administrator-only consolidated statistics dashboard.</w:t>
      </w:r>
    </w:p>
    <w:p>
      <w:pPr>
        <w:pStyle w:val="ListBullet"/>
        <w:spacing w:after="40"/>
      </w:pPr>
      <w:r>
        <w:t>Use Agile, Docker, CI/CD and DevOps practices throughout development.</w:t>
      </w:r>
    </w:p>
    <w:p>
      <w:pPr>
        <w:pStyle w:val="ListBullet"/>
        <w:spacing w:after="40"/>
      </w:pPr>
      <w:r>
        <w:t>Keep initial infrastructure and operating costs as low as practical.</w:t>
      </w:r>
    </w:p>
    <w:p>
      <w:pPr>
        <w:pStyle w:val="Heading1"/>
      </w:pPr>
      <w:r>
        <w:t>3. Users and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t>Role</w:t>
            </w:r>
          </w:p>
        </w:tc>
        <w:tc>
          <w:tcPr>
            <w:tcW w:type="dxa" w:w="3408"/>
            <w:vAlign w:val="center"/>
            <w:shd w:fill="D9EAF7"/>
          </w:tcPr>
          <w:p>
            <w:r>
              <w:t>Primary Responsibilities</w:t>
            </w:r>
          </w:p>
        </w:tc>
        <w:tc>
          <w:tcPr>
            <w:tcW w:type="dxa" w:w="3408"/>
            <w:vAlign w:val="center"/>
            <w:shd w:fill="D9EAF7"/>
          </w:tcPr>
          <w:p>
            <w:r>
              <w:t>Access</w:t>
            </w:r>
          </w:p>
        </w:tc>
      </w:tr>
      <w:tr>
        <w:tc>
          <w:tcPr>
            <w:tcW w:type="dxa" w:w="3408"/>
            <w:vAlign w:val="center"/>
          </w:tcPr>
          <w:p>
            <w:r>
              <w:t>Admin</w:t>
            </w:r>
          </w:p>
        </w:tc>
        <w:tc>
          <w:tcPr>
            <w:tcW w:type="dxa" w:w="3408"/>
            <w:vAlign w:val="center"/>
          </w:tcPr>
          <w:p>
            <w:r>
              <w:t>All Manager capabilities plus user management, manager creation/editing, permission administration and the consolidated business statistics dashboard.</w:t>
            </w:r>
          </w:p>
        </w:tc>
        <w:tc>
          <w:tcPr>
            <w:tcW w:type="dxa" w:w="3408"/>
            <w:vAlign w:val="center"/>
          </w:tcPr>
          <w:p>
            <w:r>
              <w:t>Full business access</w:t>
            </w:r>
          </w:p>
        </w:tc>
      </w:tr>
      <w:tr>
        <w:tc>
          <w:tcPr>
            <w:tcW w:type="dxa" w:w="3408"/>
            <w:vAlign w:val="center"/>
          </w:tcPr>
          <w:p>
            <w:r>
              <w:t>Manager</w:t>
            </w:r>
          </w:p>
        </w:tc>
        <w:tc>
          <w:tcPr>
            <w:tcW w:type="dxa" w:w="3408"/>
            <w:vAlign w:val="center"/>
          </w:tcPr>
          <w:p>
            <w:r>
              <w:t>All day-to-day internal operations: wholesale customer/order entry, customer ledgers, procurement, supplier records, stock/inventory, production, expenses, employee records, attendance and salary/payroll data entry.</w:t>
            </w:r>
          </w:p>
        </w:tc>
        <w:tc>
          <w:tcPr>
            <w:tcW w:type="dxa" w:w="3408"/>
            <w:vAlign w:val="center"/>
          </w:tcPr>
          <w:p>
            <w:r>
              <w:t>All operational business functions</w:t>
            </w:r>
          </w:p>
        </w:tc>
      </w:tr>
      <w:tr>
        <w:tc>
          <w:tcPr>
            <w:tcW w:type="dxa" w:w="3408"/>
            <w:vAlign w:val="center"/>
          </w:tcPr>
          <w:p>
            <w:r>
              <w:t>Customer</w:t>
            </w:r>
          </w:p>
        </w:tc>
        <w:tc>
          <w:tcPr>
            <w:tcW w:type="dxa" w:w="3408"/>
            <w:vAlign w:val="center"/>
          </w:tcPr>
          <w:p>
            <w:r>
              <w:t>Retail customer storefront, account/profile, cart, checkout, payments/invoices and own order history.</w:t>
            </w:r>
          </w:p>
        </w:tc>
        <w:tc>
          <w:tcPr>
            <w:tcW w:type="dxa" w:w="3408"/>
            <w:vAlign w:val="center"/>
          </w:tcPr>
          <w:p>
            <w:r>
              <w:t>Own retail account/data only</w:t>
            </w:r>
          </w:p>
        </w:tc>
      </w:tr>
    </w:tbl>
    <w:p>
      <w:r>
        <w:t>Business access model (mandatory): exactly three application login roles exist — ADMIN, MANAGER and CUSTOMER. CUSTOMER accounts are retail-only. Wholesale customers are internal business records and never receive portal accounts; all wholesale orders, invoices, payments and ledger updates are entered by Managers, with Admin inheriting the same access. Employees are internal records and never receive portal accounts; Managers enter attendance, salary, advances, deductions and salary payments. Admin inherits every Manager capability and additionally manages users/Managers/permissions and sees the consolidated business statistics dashboard.</w:t>
      </w:r>
    </w:p>
    <w:p>
      <w:pPr>
        <w:pStyle w:val="Heading1"/>
      </w:pPr>
      <w:r>
        <w:t>4. Functional Requirements</w:t>
      </w:r>
    </w:p>
    <w:p>
      <w:pPr>
        <w:pStyle w:val="Heading2"/>
      </w:pPr>
      <w:r>
        <w:t>4.1 E-Commerce</w:t>
      </w:r>
    </w:p>
    <w:p>
      <w:pPr>
        <w:pStyle w:val="ListBullet"/>
        <w:spacing w:after="40"/>
      </w:pPr>
      <w:r>
        <w:t>Product catalogue with categories, grades, sizes, weights, images, SKU and descriptions.</w:t>
      </w:r>
    </w:p>
    <w:p>
      <w:pPr>
        <w:pStyle w:val="ListBullet"/>
        <w:spacing w:after="40"/>
      </w:pPr>
      <w:r>
        <w:t>Retail pricing, wholesale pricing and quantity-based pricing.</w:t>
      </w:r>
    </w:p>
    <w:p>
      <w:pPr>
        <w:pStyle w:val="ListBullet"/>
        <w:spacing w:after="40"/>
      </w:pPr>
      <w:r>
        <w:t>Product search, filtering and availability display.</w:t>
      </w:r>
    </w:p>
    <w:p>
      <w:pPr>
        <w:pStyle w:val="ListBullet"/>
        <w:spacing w:after="40"/>
      </w:pPr>
      <w:r>
        <w:t>Customer registration/login and profile management.</w:t>
      </w:r>
    </w:p>
    <w:p>
      <w:pPr>
        <w:pStyle w:val="ListBullet"/>
        <w:spacing w:after="40"/>
      </w:pPr>
      <w:r>
        <w:t>Shopping cart and checkout.</w:t>
      </w:r>
    </w:p>
    <w:p>
      <w:pPr>
        <w:pStyle w:val="ListBullet"/>
        <w:spacing w:after="40"/>
      </w:pPr>
      <w:r>
        <w:t>Address management.</w:t>
      </w:r>
    </w:p>
    <w:p>
      <w:pPr>
        <w:pStyle w:val="ListBullet"/>
        <w:spacing w:after="40"/>
      </w:pPr>
      <w:r>
        <w:t>Order creation, order status and order history.</w:t>
      </w:r>
    </w:p>
    <w:p>
      <w:pPr>
        <w:pStyle w:val="ListBullet"/>
        <w:spacing w:after="40"/>
      </w:pPr>
      <w:r>
        <w:t>Online payment integration can be introduced after the MVP.</w:t>
      </w:r>
    </w:p>
    <w:p>
      <w:pPr>
        <w:pStyle w:val="ListBullet"/>
        <w:spacing w:after="40"/>
      </w:pPr>
      <w:r>
        <w:t>Invoice generation and downloadable invoices.</w:t>
      </w:r>
    </w:p>
    <w:p>
      <w:pPr>
        <w:pStyle w:val="ListBullet"/>
        <w:spacing w:after="40"/>
      </w:pPr>
      <w:r>
        <w:t>Order tracking from placement through delivery.</w:t>
      </w:r>
    </w:p>
    <w:p>
      <w:pPr>
        <w:pStyle w:val="ListBullet"/>
        <w:spacing w:after="40"/>
      </w:pPr>
      <w:r>
        <w:t>Wishlist and repeat ordering can be added in Phase 2.</w:t>
      </w:r>
    </w:p>
    <w:p>
      <w:pPr>
        <w:pStyle w:val="Heading2"/>
      </w:pPr>
      <w:r>
        <w:t>4.2 Retail and Wholesale Customer Management</w:t>
      </w:r>
    </w:p>
    <w:p>
      <w:pPr>
        <w:pStyle w:val="ListBullet"/>
        <w:spacing w:after="40"/>
      </w:pPr>
      <w:r>
        <w:t>Customer classification: Retail Customer and Wholesale Business Customer.</w:t>
      </w:r>
    </w:p>
    <w:p>
      <w:pPr>
        <w:pStyle w:val="ListBullet"/>
        <w:spacing w:after="40"/>
      </w:pPr>
      <w:r>
        <w:t>Retail customers may have website accounts. Wholesale customers are internal business records and do not receive website login accounts.</w:t>
      </w:r>
    </w:p>
    <w:p>
      <w:pPr>
        <w:pStyle w:val="ListBullet"/>
        <w:spacing w:after="40"/>
      </w:pPr>
      <w:r>
        <w:t>Customer-specific pricing where required.</w:t>
      </w:r>
    </w:p>
    <w:p>
      <w:pPr>
        <w:pStyle w:val="ListBullet"/>
        <w:spacing w:after="40"/>
      </w:pPr>
      <w:r>
        <w:t>Minimum order quantity for wholesale products.</w:t>
      </w:r>
    </w:p>
    <w:p>
      <w:pPr>
        <w:pStyle w:val="ListBullet"/>
        <w:spacing w:after="40"/>
      </w:pPr>
      <w:r>
        <w:t>Credit limit, credit days and outstanding balance.</w:t>
      </w:r>
    </w:p>
    <w:p>
      <w:pPr>
        <w:pStyle w:val="ListBullet"/>
        <w:spacing w:after="40"/>
      </w:pPr>
      <w:r>
        <w:t>Partial and full payment recording.</w:t>
      </w:r>
    </w:p>
    <w:p>
      <w:pPr>
        <w:pStyle w:val="ListBullet"/>
        <w:spacing w:after="40"/>
      </w:pPr>
      <w:r>
        <w:t>Customer transaction history.</w:t>
      </w:r>
    </w:p>
    <w:p>
      <w:pPr>
        <w:pStyle w:val="ListBullet"/>
        <w:spacing w:after="40"/>
      </w:pPr>
      <w:r>
        <w:t>Wholesale sales/order creation by manager; admin has the same capability through inherited manager access.</w:t>
      </w:r>
    </w:p>
    <w:p>
      <w:pPr>
        <w:pStyle w:val="ListBullet"/>
        <w:spacing w:after="40"/>
      </w:pPr>
      <w:r>
        <w:t>Customer ledger with debit/credit transactions.</w:t>
      </w:r>
    </w:p>
    <w:p>
      <w:pPr>
        <w:pStyle w:val="ListBullet"/>
        <w:spacing w:after="40"/>
      </w:pPr>
      <w:r>
        <w:t>Overdue and credit-limit alerts visible to managers for operational work and to admins through the consolidated dashboard.</w:t>
      </w:r>
    </w:p>
    <w:p>
      <w:pPr>
        <w:pStyle w:val="Heading2"/>
      </w:pPr>
      <w:r>
        <w:t>4.3 Inventory Management</w:t>
      </w:r>
    </w:p>
    <w:p>
      <w:pPr>
        <w:pStyle w:val="ListBullet"/>
        <w:spacing w:after="40"/>
      </w:pPr>
      <w:r>
        <w:t>Separate raw-material and finished-goods inventory.</w:t>
      </w:r>
    </w:p>
    <w:p>
      <w:pPr>
        <w:pStyle w:val="ListBullet"/>
        <w:spacing w:after="40"/>
      </w:pPr>
      <w:r>
        <w:t>Raw materials such as sugarcane, clarifying materials, fuel and packaging materials.</w:t>
      </w:r>
    </w:p>
    <w:p>
      <w:pPr>
        <w:pStyle w:val="ListBullet"/>
        <w:spacing w:after="40"/>
      </w:pPr>
      <w:r>
        <w:t>Finished jaggery products such as blocks, powder, cubes and other grades.</w:t>
      </w:r>
    </w:p>
    <w:p>
      <w:pPr>
        <w:pStyle w:val="ListBullet"/>
        <w:spacing w:after="40"/>
      </w:pPr>
      <w:r>
        <w:t>Stock-in, stock-out, production, sales, damage and adjustment transactions.</w:t>
      </w:r>
    </w:p>
    <w:p>
      <w:pPr>
        <w:pStyle w:val="ListBullet"/>
        <w:spacing w:after="40"/>
      </w:pPr>
      <w:r>
        <w:t>Warehouse/location support can be added when required.</w:t>
      </w:r>
    </w:p>
    <w:p>
      <w:pPr>
        <w:pStyle w:val="ListBullet"/>
        <w:spacing w:after="40"/>
      </w:pPr>
      <w:r>
        <w:t>Minimum stock levels and low-stock alerts.</w:t>
      </w:r>
    </w:p>
    <w:p>
      <w:pPr>
        <w:pStyle w:val="ListBullet"/>
        <w:spacing w:after="40"/>
      </w:pPr>
      <w:r>
        <w:t>Stock ledger and movement history.</w:t>
      </w:r>
    </w:p>
    <w:p>
      <w:pPr>
        <w:pStyle w:val="ListBullet"/>
        <w:spacing w:after="40"/>
      </w:pPr>
      <w:r>
        <w:t>Batch/lot traceability for produced jaggery.</w:t>
      </w:r>
    </w:p>
    <w:p>
      <w:pPr>
        <w:pStyle w:val="ListBullet"/>
        <w:spacing w:after="40"/>
      </w:pPr>
      <w:r>
        <w:t>Inventory reconciliation.</w:t>
      </w:r>
    </w:p>
    <w:p>
      <w:pPr>
        <w:pStyle w:val="Heading2"/>
      </w:pPr>
      <w:r>
        <w:t>4.4 Procurement and Supplier Management</w:t>
      </w:r>
    </w:p>
    <w:p>
      <w:pPr>
        <w:pStyle w:val="ListBullet"/>
        <w:spacing w:after="40"/>
      </w:pPr>
      <w:r>
        <w:t>Supplier master data.</w:t>
      </w:r>
    </w:p>
    <w:p>
      <w:pPr>
        <w:pStyle w:val="ListBullet"/>
        <w:spacing w:after="40"/>
      </w:pPr>
      <w:r>
        <w:t>Supplier material/rate information.</w:t>
      </w:r>
    </w:p>
    <w:p>
      <w:pPr>
        <w:pStyle w:val="ListBullet"/>
        <w:spacing w:after="40"/>
      </w:pPr>
      <w:r>
        <w:t>Purchase requisitions and purchase orders.</w:t>
      </w:r>
    </w:p>
    <w:p>
      <w:pPr>
        <w:pStyle w:val="ListBullet"/>
        <w:spacing w:after="40"/>
      </w:pPr>
      <w:r>
        <w:t>Goods receipt and quantity verification.</w:t>
      </w:r>
    </w:p>
    <w:p>
      <w:pPr>
        <w:pStyle w:val="ListBullet"/>
        <w:spacing w:after="40"/>
      </w:pPr>
      <w:r>
        <w:t>Supplier invoices and payment records.</w:t>
      </w:r>
    </w:p>
    <w:p>
      <w:pPr>
        <w:pStyle w:val="ListBullet"/>
        <w:spacing w:after="40"/>
      </w:pPr>
      <w:r>
        <w:t>Supplier ledger and outstanding balance.</w:t>
      </w:r>
    </w:p>
    <w:p>
      <w:pPr>
        <w:pStyle w:val="ListBullet"/>
        <w:spacing w:after="40"/>
      </w:pPr>
      <w:r>
        <w:t>Purchase history and price trends.</w:t>
      </w:r>
    </w:p>
    <w:p>
      <w:pPr>
        <w:pStyle w:val="ListBullet"/>
        <w:spacing w:after="40"/>
      </w:pPr>
      <w:r>
        <w:t>Raw-material shortage can generate a purchase request.</w:t>
      </w:r>
    </w:p>
    <w:p>
      <w:pPr>
        <w:pStyle w:val="Heading2"/>
      </w:pPr>
      <w:r>
        <w:t>4.5 Production Management</w:t>
      </w:r>
    </w:p>
    <w:p>
      <w:pPr>
        <w:pStyle w:val="ListBullet"/>
        <w:spacing w:after="40"/>
      </w:pPr>
      <w:r>
        <w:t>Production batch creation with batch ID, product, target quantity and dates.</w:t>
      </w:r>
    </w:p>
    <w:p>
      <w:pPr>
        <w:pStyle w:val="ListBullet"/>
        <w:spacing w:after="40"/>
      </w:pPr>
      <w:r>
        <w:t>Configurable production stages.</w:t>
      </w:r>
    </w:p>
    <w:p>
      <w:pPr>
        <w:pStyle w:val="ListBullet"/>
        <w:spacing w:after="40"/>
      </w:pPr>
      <w:r>
        <w:t>Raw-material requirement planning using configurable recipes/BOMs.</w:t>
      </w:r>
    </w:p>
    <w:p>
      <w:pPr>
        <w:pStyle w:val="ListBullet"/>
        <w:spacing w:after="40"/>
      </w:pPr>
      <w:r>
        <w:t>Availability check before production starts.</w:t>
      </w:r>
    </w:p>
    <w:p>
      <w:pPr>
        <w:pStyle w:val="ListBullet"/>
        <w:spacing w:after="40"/>
      </w:pPr>
      <w:r>
        <w:t>Material consumption tracking.</w:t>
      </w:r>
    </w:p>
    <w:p>
      <w:pPr>
        <w:pStyle w:val="ListBullet"/>
        <w:spacing w:after="40"/>
      </w:pPr>
      <w:r>
        <w:t>Production output and finished quantity.</w:t>
      </w:r>
    </w:p>
    <w:p>
      <w:pPr>
        <w:pStyle w:val="ListBullet"/>
        <w:spacing w:after="40"/>
      </w:pPr>
      <w:r>
        <w:t>Wastage and loss recording.</w:t>
      </w:r>
    </w:p>
    <w:p>
      <w:pPr>
        <w:pStyle w:val="ListBullet"/>
        <w:spacing w:after="40"/>
      </w:pPr>
      <w:r>
        <w:t>Yield calculation.</w:t>
      </w:r>
    </w:p>
    <w:p>
      <w:pPr>
        <w:pStyle w:val="ListBullet"/>
        <w:spacing w:after="40"/>
      </w:pPr>
      <w:r>
        <w:t>Batch status: Planned, Materials Ready, In Production, Quality Check, Completed, Cancelled.</w:t>
      </w:r>
    </w:p>
    <w:p>
      <w:pPr>
        <w:pStyle w:val="ListBullet"/>
        <w:spacing w:after="40"/>
      </w:pPr>
      <w:r>
        <w:t>Production cost calculation.</w:t>
      </w:r>
    </w:p>
    <w:p>
      <w:pPr>
        <w:pStyle w:val="ListBullet"/>
        <w:spacing w:after="40"/>
      </w:pPr>
      <w:r>
        <w:t>Finished stock automatically updated after completed production.</w:t>
      </w:r>
    </w:p>
    <w:p>
      <w:pPr>
        <w:pStyle w:val="Heading2"/>
      </w:pPr>
      <w:r>
        <w:t>4.6 Expense Management</w:t>
      </w:r>
    </w:p>
    <w:p>
      <w:pPr>
        <w:pStyle w:val="ListBullet"/>
        <w:spacing w:after="40"/>
      </w:pPr>
      <w:r>
        <w:t>Expense categories: raw materials, fuel, electricity, transport, packaging, maintenance, labour, rent, repairs and miscellaneous.</w:t>
      </w:r>
    </w:p>
    <w:p>
      <w:pPr>
        <w:pStyle w:val="ListBullet"/>
        <w:spacing w:after="40"/>
      </w:pPr>
      <w:r>
        <w:t>Expense entry with date, amount, category, supplier/payee, payment mode and description.</w:t>
      </w:r>
    </w:p>
    <w:p>
      <w:pPr>
        <w:pStyle w:val="ListBullet"/>
        <w:spacing w:after="40"/>
      </w:pPr>
      <w:r>
        <w:t>Receipt attachment support.</w:t>
      </w:r>
    </w:p>
    <w:p>
      <w:pPr>
        <w:pStyle w:val="ListBullet"/>
        <w:spacing w:after="40"/>
      </w:pPr>
      <w:r>
        <w:t>Production-linked cost allocation where applicable.</w:t>
      </w:r>
    </w:p>
    <w:p>
      <w:pPr>
        <w:pStyle w:val="ListBullet"/>
        <w:spacing w:after="40"/>
      </w:pPr>
      <w:r>
        <w:t>Expense reports by day/month/category.</w:t>
      </w:r>
    </w:p>
    <w:p>
      <w:pPr>
        <w:pStyle w:val="Heading2"/>
      </w:pPr>
      <w:r>
        <w:t>Employee and Payroll Management</w:t>
      </w:r>
    </w:p>
    <w:p>
      <w:pPr>
        <w:pStyle w:val="ListBullet"/>
        <w:spacing w:after="40"/>
      </w:pPr>
      <w:r>
        <w:t>Employee profile and employment details are maintained by managers; employees do not have portal accounts.</w:t>
      </w:r>
    </w:p>
    <w:p>
      <w:pPr>
        <w:pStyle w:val="ListBullet"/>
        <w:spacing w:after="40"/>
      </w:pPr>
      <w:r>
        <w:t>Salary type: monthly, daily, batch-based, per-KG or contract.</w:t>
      </w:r>
    </w:p>
    <w:p>
      <w:pPr>
        <w:pStyle w:val="ListBullet"/>
        <w:spacing w:after="40"/>
      </w:pPr>
      <w:r>
        <w:t>Attendance is entered and managed by managers.</w:t>
      </w:r>
    </w:p>
    <w:p>
      <w:pPr>
        <w:pStyle w:val="ListBullet"/>
        <w:spacing w:after="40"/>
      </w:pPr>
      <w:r>
        <w:t>Salary calculation is performed from manager-entered rules/data.</w:t>
      </w:r>
    </w:p>
    <w:p>
      <w:pPr>
        <w:pStyle w:val="ListBullet"/>
        <w:spacing w:after="40"/>
      </w:pPr>
      <w:r>
        <w:t>Advance and deduction tracking.</w:t>
      </w:r>
    </w:p>
    <w:p>
      <w:pPr>
        <w:pStyle w:val="ListBullet"/>
        <w:spacing w:after="40"/>
      </w:pPr>
      <w:r>
        <w:t>Salary payment recording by managers.</w:t>
      </w:r>
    </w:p>
    <w:p>
      <w:pPr>
        <w:pStyle w:val="ListBullet"/>
        <w:spacing w:after="40"/>
      </w:pPr>
      <w:r>
        <w:t>Employee salary ledger.</w:t>
      </w:r>
    </w:p>
    <w:p>
      <w:pPr>
        <w:pStyle w:val="ListBullet"/>
        <w:spacing w:after="40"/>
      </w:pPr>
      <w:r>
        <w:t>Payroll reports available to managers for operations and to admins as part of the business dashboard/reporting.</w:t>
      </w:r>
    </w:p>
    <w:p>
      <w:pPr>
        <w:pStyle w:val="Heading2"/>
      </w:pPr>
      <w:r>
        <w:t>4.8 Dashboard and Reporting</w:t>
      </w:r>
    </w:p>
    <w:p>
      <w:pPr>
        <w:pStyle w:val="ListBullet"/>
        <w:spacing w:after="40"/>
      </w:pPr>
      <w:r>
        <w:t>Admin-only consolidated statistics dashboard covering sales, orders, stock, procurement, production, receivables, payables, expenses and payroll/employee metrics.</w:t>
      </w:r>
    </w:p>
    <w:p>
      <w:pPr>
        <w:pStyle w:val="ListBullet"/>
        <w:spacing w:after="40"/>
      </w:pPr>
      <w:r>
        <w:t>Manager operational views provide the information required to perform day-to-day business functions; managers do not receive the full administrator statistics dashboard.</w:t>
      </w:r>
    </w:p>
    <w:p>
      <w:pPr>
        <w:pStyle w:val="ListBullet"/>
        <w:spacing w:after="40"/>
      </w:pPr>
      <w:r>
        <w:t>Today's/monthly sales, order counts, pending orders, finished-stock and raw-material stock levels.</w:t>
      </w:r>
    </w:p>
    <w:p>
      <w:pPr>
        <w:pStyle w:val="ListBullet"/>
        <w:spacing w:after="40"/>
      </w:pPr>
      <w:r>
        <w:t>Receivables, payables, production quantity versus target, expenses, low-stock, overdue-payment and production alerts.</w:t>
      </w:r>
    </w:p>
    <w:p>
      <w:pPr>
        <w:pStyle w:val="ListBullet"/>
        <w:spacing w:after="40"/>
      </w:pPr>
      <w:r>
        <w:t>Sales, production, expense and stock trends, with calculations verified against known data.</w:t>
      </w:r>
    </w:p>
    <w:p>
      <w:pPr>
        <w:pStyle w:val="ListBullet"/>
        <w:spacing w:after="40"/>
      </w:pPr>
      <w:r>
        <w:t>Admin can manage users and managers, including creating/editing manager accounts and assigning their permitted operational permissions.</w:t>
      </w:r>
    </w:p>
    <w:p>
      <w:pPr>
        <w:pStyle w:val="ListBullet"/>
        <w:spacing w:after="40"/>
      </w:pPr>
      <w:r>
        <w:t>Low-stock, overdue-payment and production alerts.</w:t>
      </w:r>
    </w:p>
    <w:p>
      <w:pPr>
        <w:pStyle w:val="ListBullet"/>
        <w:spacing w:after="40"/>
      </w:pPr>
      <w:r>
        <w:t>Sales, production, expense and stock trends.</w:t>
      </w:r>
    </w:p>
    <w:p>
      <w:pPr>
        <w:pStyle w:val="ListBullet"/>
        <w:spacing w:after="40"/>
      </w:pPr>
      <w:r>
        <w:t>Product profitability and production-cost analysis can be added in Phase 2.</w:t>
      </w:r>
    </w:p>
    <w:p>
      <w:pPr>
        <w:pStyle w:val="Heading2"/>
      </w:pPr>
      <w:r>
        <w:t>4.9 Audit and Security</w:t>
      </w:r>
    </w:p>
    <w:p>
      <w:pPr>
        <w:pStyle w:val="ListBullet"/>
        <w:spacing w:after="40"/>
      </w:pPr>
      <w:r>
        <w:t>Role-based access control for exactly three application roles: ADMIN, MANAGER and CUSTOMER.</w:t>
      </w:r>
    </w:p>
    <w:p>
      <w:pPr>
        <w:pStyle w:val="ListBullet"/>
        <w:spacing w:after="40"/>
      </w:pPr>
      <w:r>
        <w:t>Secure authentication and authorization; wholesale customers and employees are not application login users.</w:t>
      </w:r>
    </w:p>
    <w:p>
      <w:pPr>
        <w:pStyle w:val="ListBullet"/>
        <w:spacing w:after="40"/>
      </w:pPr>
      <w:r>
        <w:t>Audit trail for important changes to stock, invoices, ledgers, production, expenses, employee records and permissions.</w:t>
      </w:r>
    </w:p>
    <w:p>
      <w:pPr>
        <w:pStyle w:val="ListBullet"/>
        <w:spacing w:after="40"/>
      </w:pPr>
      <w:r>
        <w:t>Old value/new value and user/time information for sensitive changes.</w:t>
      </w:r>
    </w:p>
    <w:p>
      <w:pPr>
        <w:pStyle w:val="ListBullet"/>
        <w:spacing w:after="40"/>
      </w:pPr>
      <w:r>
        <w:t>API validation and centralized exception handling.</w:t>
      </w:r>
    </w:p>
    <w:p>
      <w:pPr>
        <w:pStyle w:val="ListBullet"/>
        <w:spacing w:after="40"/>
      </w:pPr>
      <w:r>
        <w:t>Backup and restore strategy.</w:t>
      </w:r>
    </w:p>
    <w:p>
      <w:pPr>
        <w:pStyle w:val="ListBullet"/>
        <w:spacing w:after="40"/>
      </w:pPr>
      <w:r>
        <w:t>HTTPS in production.</w:t>
      </w:r>
    </w:p>
    <w:p>
      <w:pPr>
        <w:pStyle w:val="Heading1"/>
      </w:pPr>
      <w:r>
        <w:t>5. Core Business Flows</w:t>
      </w:r>
    </w:p>
    <w:p>
      <w:r>
        <w:t>5.1 End-to-end supply-to-sale flow</w:t>
      </w:r>
    </w:p>
    <w:p>
      <w:r>
        <w:t>Supplier → Purchase Order → Raw Material Inventory → Production Batch → Finished Goods Inventory → Customer Order/Offline Sale → Invoice → Customer Ledger → Payment</w:t>
      </w:r>
    </w:p>
    <w:p>
      <w:r>
        <w:t>5.2 Production cost flow</w:t>
      </w:r>
    </w:p>
    <w:p>
      <w:r>
        <w:t>Raw Material Cost + Labour Cost + Fuel Cost + Packaging Cost + Other Allocated Costs → Total Batch Cost → Cost per KG</w:t>
      </w:r>
    </w:p>
    <w:p>
      <w:r>
        <w:t>5.3 Offline wholesale flow</w:t>
      </w:r>
    </w:p>
    <w:p>
      <w:r>
        <w:t>Manager creates/updates Wholesale Business Customer → Manager creates Wholesale Order → Stock is reserved/issued → Invoice generated → Credit/Payment recorded → Customer Ledger updated → Outstanding balance recalculated. Admin has the same capabilities through inherited Manager access.</w:t>
      </w:r>
    </w:p>
    <w:p>
      <w:pPr>
        <w:pStyle w:val="Heading1"/>
      </w:pPr>
      <w:r>
        <w:t>6. Proposed Technical Architecture</w:t>
      </w:r>
    </w:p>
    <w:p>
      <w:r>
        <w:t>Initial service boundaries: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Service</w:t>
            </w:r>
          </w:p>
        </w:tc>
        <w:tc>
          <w:tcPr>
            <w:tcW w:type="dxa" w:w="5112"/>
            <w:vAlign w:val="center"/>
            <w:shd w:fill="D9EAF7"/>
          </w:tcPr>
          <w:p>
            <w:r/>
            <w:r>
              <w:rPr>
                <w:b/>
                <w:sz w:val="18"/>
              </w:rPr>
              <w:t>Responsibilities</w:t>
            </w:r>
          </w:p>
        </w:tc>
      </w:tr>
      <w:tr>
        <w:tc>
          <w:tcPr>
            <w:tcW w:type="dxa" w:w="5112"/>
            <w:vAlign w:val="center"/>
          </w:tcPr>
          <w:p>
            <w:r/>
            <w:r>
              <w:rPr>
                <w:b w:val="0"/>
                <w:sz w:val="18"/>
              </w:rPr>
              <w:t>Auth Service</w:t>
            </w:r>
          </w:p>
        </w:tc>
        <w:tc>
          <w:tcPr>
            <w:tcW w:type="dxa" w:w="5112"/>
            <w:vAlign w:val="center"/>
          </w:tcPr>
          <w:p>
            <w:r/>
            <w:r>
              <w:rPr>
                <w:b w:val="0"/>
                <w:sz w:val="18"/>
              </w:rPr>
              <w:t>Authentication, roles, access control and token/session functions</w:t>
            </w:r>
          </w:p>
        </w:tc>
      </w:tr>
      <w:tr>
        <w:tc>
          <w:tcPr>
            <w:tcW w:type="dxa" w:w="5112"/>
            <w:vAlign w:val="center"/>
          </w:tcPr>
          <w:p>
            <w:r/>
            <w:r>
              <w:rPr>
                <w:b w:val="0"/>
                <w:sz w:val="18"/>
              </w:rPr>
              <w:t>Commerce Service</w:t>
            </w:r>
          </w:p>
        </w:tc>
        <w:tc>
          <w:tcPr>
            <w:tcW w:type="dxa" w:w="5112"/>
            <w:vAlign w:val="center"/>
          </w:tcPr>
          <w:p>
            <w:r/>
            <w:r>
              <w:rPr>
                <w:b w:val="0"/>
                <w:sz w:val="18"/>
              </w:rPr>
              <w:t>Products, categories, cart and online orders</w:t>
            </w:r>
          </w:p>
        </w:tc>
      </w:tr>
      <w:tr>
        <w:tc>
          <w:tcPr>
            <w:tcW w:type="dxa" w:w="5112"/>
            <w:vAlign w:val="center"/>
          </w:tcPr>
          <w:p>
            <w:r/>
            <w:r>
              <w:rPr>
                <w:b w:val="0"/>
                <w:sz w:val="18"/>
              </w:rPr>
              <w:t>Customer &amp; Ledger Service</w:t>
            </w:r>
          </w:p>
        </w:tc>
        <w:tc>
          <w:tcPr>
            <w:tcW w:type="dxa" w:w="5112"/>
            <w:vAlign w:val="center"/>
          </w:tcPr>
          <w:p>
            <w:r/>
            <w:r>
              <w:rPr>
                <w:b w:val="0"/>
                <w:sz w:val="18"/>
              </w:rPr>
              <w:t>Retail, registered wholesale and offline wholesale customers; ledgers and credit</w:t>
            </w:r>
          </w:p>
        </w:tc>
      </w:tr>
      <w:tr>
        <w:tc>
          <w:tcPr>
            <w:tcW w:type="dxa" w:w="5112"/>
            <w:vAlign w:val="center"/>
          </w:tcPr>
          <w:p>
            <w:r/>
            <w:r>
              <w:rPr>
                <w:b w:val="0"/>
                <w:sz w:val="18"/>
              </w:rPr>
              <w:t>Inventory Service</w:t>
            </w:r>
          </w:p>
        </w:tc>
        <w:tc>
          <w:tcPr>
            <w:tcW w:type="dxa" w:w="5112"/>
            <w:vAlign w:val="center"/>
          </w:tcPr>
          <w:p>
            <w:r/>
            <w:r>
              <w:rPr>
                <w:b w:val="0"/>
                <w:sz w:val="18"/>
              </w:rPr>
              <w:t>Raw materials, finished goods, stock movements and stock alerts</w:t>
            </w:r>
          </w:p>
        </w:tc>
      </w:tr>
      <w:tr>
        <w:tc>
          <w:tcPr>
            <w:tcW w:type="dxa" w:w="5112"/>
            <w:vAlign w:val="center"/>
          </w:tcPr>
          <w:p>
            <w:r/>
            <w:r>
              <w:rPr>
                <w:b w:val="0"/>
                <w:sz w:val="18"/>
              </w:rPr>
              <w:t>Procurement Service</w:t>
            </w:r>
          </w:p>
        </w:tc>
        <w:tc>
          <w:tcPr>
            <w:tcW w:type="dxa" w:w="5112"/>
            <w:vAlign w:val="center"/>
          </w:tcPr>
          <w:p>
            <w:r/>
            <w:r>
              <w:rPr>
                <w:b w:val="0"/>
                <w:sz w:val="18"/>
              </w:rPr>
              <w:t>Suppliers, purchase orders, receipts and supplier ledger</w:t>
            </w:r>
          </w:p>
        </w:tc>
      </w:tr>
      <w:tr>
        <w:tc>
          <w:tcPr>
            <w:tcW w:type="dxa" w:w="5112"/>
            <w:vAlign w:val="center"/>
          </w:tcPr>
          <w:p>
            <w:r/>
            <w:r>
              <w:rPr>
                <w:b w:val="0"/>
                <w:sz w:val="18"/>
              </w:rPr>
              <w:t>Production Service</w:t>
            </w:r>
          </w:p>
        </w:tc>
        <w:tc>
          <w:tcPr>
            <w:tcW w:type="dxa" w:w="5112"/>
            <w:vAlign w:val="center"/>
          </w:tcPr>
          <w:p>
            <w:r/>
            <w:r>
              <w:rPr>
                <w:b w:val="0"/>
                <w:sz w:val="18"/>
              </w:rPr>
              <w:t>Recipes/BOM, batches, stages, material consumption, output, yield and wastage</w:t>
            </w:r>
          </w:p>
        </w:tc>
      </w:tr>
      <w:tr>
        <w:tc>
          <w:tcPr>
            <w:tcW w:type="dxa" w:w="5112"/>
            <w:vAlign w:val="center"/>
          </w:tcPr>
          <w:p>
            <w:r/>
            <w:r>
              <w:rPr>
                <w:b w:val="0"/>
                <w:sz w:val="18"/>
              </w:rPr>
              <w:t>Finance Service</w:t>
            </w:r>
          </w:p>
        </w:tc>
        <w:tc>
          <w:tcPr>
            <w:tcW w:type="dxa" w:w="5112"/>
            <w:vAlign w:val="center"/>
          </w:tcPr>
          <w:p>
            <w:r/>
            <w:r>
              <w:rPr>
                <w:b w:val="0"/>
                <w:sz w:val="18"/>
              </w:rPr>
              <w:t>Expenses, payments and payroll</w:t>
            </w:r>
          </w:p>
        </w:tc>
      </w:tr>
      <w:tr>
        <w:tc>
          <w:tcPr>
            <w:tcW w:type="dxa" w:w="5112"/>
            <w:vAlign w:val="center"/>
          </w:tcPr>
          <w:p>
            <w:r/>
            <w:r>
              <w:rPr>
                <w:b w:val="0"/>
                <w:sz w:val="18"/>
              </w:rPr>
              <w:t>Notification Service</w:t>
            </w:r>
          </w:p>
        </w:tc>
        <w:tc>
          <w:tcPr>
            <w:tcW w:type="dxa" w:w="5112"/>
            <w:vAlign w:val="center"/>
          </w:tcPr>
          <w:p>
            <w:r/>
            <w:r>
              <w:rPr>
                <w:b w:val="0"/>
                <w:sz w:val="18"/>
              </w:rPr>
              <w:t>Email/web notifications and later SMS/WhatsApp integration</w:t>
            </w:r>
          </w:p>
        </w:tc>
      </w:tr>
    </w:tbl>
    <w:p/>
    <w:p>
      <w:pPr>
        <w:pStyle w:val="Heading1"/>
      </w:pPr>
      <w:r>
        <w:t>7. Recommended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Layer</w:t>
            </w:r>
          </w:p>
        </w:tc>
        <w:tc>
          <w:tcPr>
            <w:tcW w:type="dxa" w:w="5112"/>
            <w:vAlign w:val="center"/>
            <w:shd w:fill="D9EAF7"/>
          </w:tcPr>
          <w:p>
            <w:r/>
            <w:r>
              <w:rPr>
                <w:b/>
                <w:sz w:val="18"/>
              </w:rPr>
              <w:t>Technology</w:t>
            </w:r>
          </w:p>
        </w:tc>
      </w:tr>
      <w:tr>
        <w:tc>
          <w:tcPr>
            <w:tcW w:type="dxa" w:w="5112"/>
            <w:vAlign w:val="center"/>
          </w:tcPr>
          <w:p>
            <w:r/>
            <w:r>
              <w:rPr>
                <w:b w:val="0"/>
                <w:sz w:val="18"/>
              </w:rPr>
              <w:t>Frontend</w:t>
            </w:r>
          </w:p>
        </w:tc>
        <w:tc>
          <w:tcPr>
            <w:tcW w:type="dxa" w:w="5112"/>
            <w:vAlign w:val="center"/>
          </w:tcPr>
          <w:p>
            <w:r/>
            <w:r>
              <w:rPr>
                <w:b w:val="0"/>
                <w:sz w:val="18"/>
              </w:rPr>
              <w:t>React + TypeScript + Vite + Tailwind CSS</w:t>
            </w:r>
          </w:p>
        </w:tc>
      </w:tr>
      <w:tr>
        <w:tc>
          <w:tcPr>
            <w:tcW w:type="dxa" w:w="5112"/>
            <w:vAlign w:val="center"/>
          </w:tcPr>
          <w:p>
            <w:r/>
            <w:r>
              <w:rPr>
                <w:b w:val="0"/>
                <w:sz w:val="18"/>
              </w:rPr>
              <w:t>Backend</w:t>
            </w:r>
          </w:p>
        </w:tc>
        <w:tc>
          <w:tcPr>
            <w:tcW w:type="dxa" w:w="5112"/>
            <w:vAlign w:val="center"/>
          </w:tcPr>
          <w:p>
            <w:r/>
            <w:r>
              <w:rPr>
                <w:b w:val="0"/>
                <w:sz w:val="18"/>
              </w:rPr>
              <w:t>Java 21 + Spring Boot + Spring Security + Spring Data JPA</w:t>
            </w:r>
          </w:p>
        </w:tc>
      </w:tr>
      <w:tr>
        <w:tc>
          <w:tcPr>
            <w:tcW w:type="dxa" w:w="5112"/>
            <w:vAlign w:val="center"/>
          </w:tcPr>
          <w:p>
            <w:r/>
            <w:r>
              <w:rPr>
                <w:b w:val="0"/>
                <w:sz w:val="18"/>
              </w:rPr>
              <w:t>API</w:t>
            </w:r>
          </w:p>
        </w:tc>
        <w:tc>
          <w:tcPr>
            <w:tcW w:type="dxa" w:w="5112"/>
            <w:vAlign w:val="center"/>
          </w:tcPr>
          <w:p>
            <w:r/>
            <w:r>
              <w:rPr>
                <w:b w:val="0"/>
                <w:sz w:val="18"/>
              </w:rPr>
              <w:t>REST APIs; OpenAPI/Swagger documentation</w:t>
            </w:r>
          </w:p>
        </w:tc>
      </w:tr>
      <w:tr>
        <w:tc>
          <w:tcPr>
            <w:tcW w:type="dxa" w:w="5112"/>
            <w:vAlign w:val="center"/>
          </w:tcPr>
          <w:p>
            <w:r/>
            <w:r>
              <w:rPr>
                <w:b w:val="0"/>
                <w:sz w:val="18"/>
              </w:rPr>
              <w:t>Database</w:t>
            </w:r>
          </w:p>
        </w:tc>
        <w:tc>
          <w:tcPr>
            <w:tcW w:type="dxa" w:w="5112"/>
            <w:vAlign w:val="center"/>
          </w:tcPr>
          <w:p>
            <w:r/>
            <w:r>
              <w:rPr>
                <w:b w:val="0"/>
                <w:sz w:val="18"/>
              </w:rPr>
              <w:t>PostgreSQL</w:t>
            </w:r>
          </w:p>
        </w:tc>
      </w:tr>
      <w:tr>
        <w:tc>
          <w:tcPr>
            <w:tcW w:type="dxa" w:w="5112"/>
            <w:vAlign w:val="center"/>
          </w:tcPr>
          <w:p>
            <w:r/>
            <w:r>
              <w:rPr>
                <w:b w:val="0"/>
                <w:sz w:val="18"/>
              </w:rPr>
              <w:t>Caching</w:t>
            </w:r>
          </w:p>
        </w:tc>
        <w:tc>
          <w:tcPr>
            <w:tcW w:type="dxa" w:w="5112"/>
            <w:vAlign w:val="center"/>
          </w:tcPr>
          <w:p>
            <w:r/>
            <w:r>
              <w:rPr>
                <w:b w:val="0"/>
                <w:sz w:val="18"/>
              </w:rPr>
              <w:t>Redis, introduced where useful</w:t>
            </w:r>
          </w:p>
        </w:tc>
      </w:tr>
      <w:tr>
        <w:tc>
          <w:tcPr>
            <w:tcW w:type="dxa" w:w="5112"/>
            <w:vAlign w:val="center"/>
          </w:tcPr>
          <w:p>
            <w:r/>
            <w:r>
              <w:rPr>
                <w:b w:val="0"/>
                <w:sz w:val="18"/>
              </w:rPr>
              <w:t>Messaging</w:t>
            </w:r>
          </w:p>
        </w:tc>
        <w:tc>
          <w:tcPr>
            <w:tcW w:type="dxa" w:w="5112"/>
            <w:vAlign w:val="center"/>
          </w:tcPr>
          <w:p>
            <w:r/>
            <w:r>
              <w:rPr>
                <w:b w:val="0"/>
                <w:sz w:val="18"/>
              </w:rPr>
              <w:t>RabbitMQ in a later phase if asynchronous workflows require it</w:t>
            </w:r>
          </w:p>
        </w:tc>
      </w:tr>
      <w:tr>
        <w:tc>
          <w:tcPr>
            <w:tcW w:type="dxa" w:w="5112"/>
            <w:vAlign w:val="center"/>
          </w:tcPr>
          <w:p>
            <w:r/>
            <w:r>
              <w:rPr>
                <w:b w:val="0"/>
                <w:sz w:val="18"/>
              </w:rPr>
              <w:t>Containerization</w:t>
            </w:r>
          </w:p>
        </w:tc>
        <w:tc>
          <w:tcPr>
            <w:tcW w:type="dxa" w:w="5112"/>
            <w:vAlign w:val="center"/>
          </w:tcPr>
          <w:p>
            <w:r/>
            <w:r>
              <w:rPr>
                <w:b w:val="0"/>
                <w:sz w:val="18"/>
              </w:rPr>
              <w:t>Docker + Docker Compose for initial deployment</w:t>
            </w:r>
          </w:p>
        </w:tc>
      </w:tr>
      <w:tr>
        <w:tc>
          <w:tcPr>
            <w:tcW w:type="dxa" w:w="5112"/>
            <w:vAlign w:val="center"/>
          </w:tcPr>
          <w:p>
            <w:r/>
            <w:r>
              <w:rPr>
                <w:b w:val="0"/>
                <w:sz w:val="18"/>
              </w:rPr>
              <w:t>Source Control</w:t>
            </w:r>
          </w:p>
        </w:tc>
        <w:tc>
          <w:tcPr>
            <w:tcW w:type="dxa" w:w="5112"/>
            <w:vAlign w:val="center"/>
          </w:tcPr>
          <w:p>
            <w:r/>
            <w:r>
              <w:rPr>
                <w:b w:val="0"/>
                <w:sz w:val="18"/>
              </w:rPr>
              <w:t>Git + GitHub</w:t>
            </w:r>
          </w:p>
        </w:tc>
      </w:tr>
      <w:tr>
        <w:tc>
          <w:tcPr>
            <w:tcW w:type="dxa" w:w="5112"/>
            <w:vAlign w:val="center"/>
          </w:tcPr>
          <w:p>
            <w:r/>
            <w:r>
              <w:rPr>
                <w:b w:val="0"/>
                <w:sz w:val="18"/>
              </w:rPr>
              <w:t>CI/CD</w:t>
            </w:r>
          </w:p>
        </w:tc>
        <w:tc>
          <w:tcPr>
            <w:tcW w:type="dxa" w:w="5112"/>
            <w:vAlign w:val="center"/>
          </w:tcPr>
          <w:p>
            <w:r/>
            <w:r>
              <w:rPr>
                <w:b w:val="0"/>
                <w:sz w:val="18"/>
              </w:rPr>
              <w:t>GitHub Actions</w:t>
            </w:r>
          </w:p>
        </w:tc>
      </w:tr>
      <w:tr>
        <w:tc>
          <w:tcPr>
            <w:tcW w:type="dxa" w:w="5112"/>
            <w:vAlign w:val="center"/>
          </w:tcPr>
          <w:p>
            <w:r/>
            <w:r>
              <w:rPr>
                <w:b w:val="0"/>
                <w:sz w:val="18"/>
              </w:rPr>
              <w:t>Reverse Proxy</w:t>
            </w:r>
          </w:p>
        </w:tc>
        <w:tc>
          <w:tcPr>
            <w:tcW w:type="dxa" w:w="5112"/>
            <w:vAlign w:val="center"/>
          </w:tcPr>
          <w:p>
            <w:r/>
            <w:r>
              <w:rPr>
                <w:b w:val="0"/>
                <w:sz w:val="18"/>
              </w:rPr>
              <w:t>Nginx or equivalent</w:t>
            </w:r>
          </w:p>
        </w:tc>
      </w:tr>
      <w:tr>
        <w:tc>
          <w:tcPr>
            <w:tcW w:type="dxa" w:w="5112"/>
            <w:vAlign w:val="center"/>
          </w:tcPr>
          <w:p>
            <w:r/>
            <w:r>
              <w:rPr>
                <w:b w:val="0"/>
                <w:sz w:val="18"/>
              </w:rPr>
              <w:t>Monitoring</w:t>
            </w:r>
          </w:p>
        </w:tc>
        <w:tc>
          <w:tcPr>
            <w:tcW w:type="dxa" w:w="5112"/>
            <w:vAlign w:val="center"/>
          </w:tcPr>
          <w:p>
            <w:r/>
            <w:r>
              <w:rPr>
                <w:b w:val="0"/>
                <w:sz w:val="18"/>
              </w:rPr>
              <w:t>Health checks initially; Prometheus/Grafana/Loki later</w:t>
            </w:r>
          </w:p>
        </w:tc>
      </w:tr>
      <w:tr>
        <w:tc>
          <w:tcPr>
            <w:tcW w:type="dxa" w:w="5112"/>
            <w:vAlign w:val="center"/>
          </w:tcPr>
          <w:p>
            <w:r/>
            <w:r>
              <w:rPr>
                <w:b w:val="0"/>
                <w:sz w:val="18"/>
              </w:rPr>
              <w:t>Cloud</w:t>
            </w:r>
          </w:p>
        </w:tc>
        <w:tc>
          <w:tcPr>
            <w:tcW w:type="dxa" w:w="5112"/>
            <w:vAlign w:val="center"/>
          </w:tcPr>
          <w:p>
            <w:r/>
            <w:r>
              <w:rPr>
                <w:b w:val="0"/>
                <w:sz w:val="18"/>
              </w:rPr>
              <w:t>Low-cost VPS initially; scale architecture only when required</w:t>
            </w:r>
          </w:p>
        </w:tc>
      </w:tr>
    </w:tbl>
    <w:p/>
    <w:p>
      <w:pPr>
        <w:pStyle w:val="Heading1"/>
      </w:pPr>
      <w:r>
        <w:t>8. Database/Domain Strategy</w:t>
      </w:r>
    </w:p>
    <w:p>
      <w:r>
        <w:t>For the initial low-cost deployment, services can share one PostgreSQL server while maintaining clear ownership of their data. The design should avoid cross-service direct table access. Services should communicate through APIs or events. If the platform grows, individual services can be moved to separate databases.</w:t>
      </w:r>
    </w:p>
    <w:p>
      <w:r>
        <w:t>Core domain entities:</w:t>
      </w:r>
    </w:p>
    <w:p>
      <w:pPr>
        <w:pStyle w:val="ListBullet"/>
        <w:spacing w:after="40"/>
      </w:pPr>
      <w:r>
        <w:t>User, Role, Customer, CustomerAddress, CustomerLedgerEntry</w:t>
      </w:r>
    </w:p>
    <w:p>
      <w:pPr>
        <w:pStyle w:val="ListBullet"/>
        <w:spacing w:after="40"/>
      </w:pPr>
      <w:r>
        <w:t>Product, Category, PriceRule, ProductStock</w:t>
      </w:r>
    </w:p>
    <w:p>
      <w:pPr>
        <w:pStyle w:val="ListBullet"/>
        <w:spacing w:after="40"/>
      </w:pPr>
      <w:r>
        <w:t>Cart, Order, OrderItem, Payment, Invoice</w:t>
      </w:r>
    </w:p>
    <w:p>
      <w:pPr>
        <w:pStyle w:val="ListBullet"/>
        <w:spacing w:after="40"/>
      </w:pPr>
      <w:r>
        <w:t>Supplier, PurchaseOrder, PurchaseOrderItem, GoodsReceipt, SupplierLedgerEntry</w:t>
      </w:r>
    </w:p>
    <w:p>
      <w:pPr>
        <w:pStyle w:val="ListBullet"/>
        <w:spacing w:after="40"/>
      </w:pPr>
      <w:r>
        <w:t>RawMaterial, StockMovement, Warehouse/Location</w:t>
      </w:r>
    </w:p>
    <w:p>
      <w:pPr>
        <w:pStyle w:val="ListBullet"/>
        <w:spacing w:after="40"/>
      </w:pPr>
      <w:r>
        <w:t>Recipe/BOM, ProductionBatch, ProductionStage, MaterialConsumption, ProductionOutput, Wastage</w:t>
      </w:r>
    </w:p>
    <w:p>
      <w:pPr>
        <w:pStyle w:val="ListBullet"/>
        <w:spacing w:after="40"/>
      </w:pPr>
      <w:r>
        <w:t>Expense, ExpenseCategory</w:t>
      </w:r>
    </w:p>
    <w:p>
      <w:pPr>
        <w:pStyle w:val="ListBullet"/>
        <w:spacing w:after="40"/>
      </w:pPr>
      <w:r>
        <w:t>Employee, Attendance, Salary, SalaryPayment, EmployeeLedgerEntry (managed internally; no employee login account)</w:t>
      </w:r>
    </w:p>
    <w:p>
      <w:pPr>
        <w:pStyle w:val="ListBullet"/>
        <w:spacing w:after="40"/>
      </w:pPr>
      <w:r>
        <w:t>Notification, AuditLog</w:t>
      </w:r>
    </w:p>
    <w:p>
      <w:pPr>
        <w:pStyle w:val="Heading1"/>
      </w:pPr>
      <w:r>
        <w:t>9. DevOps Strategy</w:t>
      </w:r>
    </w:p>
    <w:p>
      <w:r>
        <w:t>Development-to-production flow:</w:t>
      </w:r>
    </w:p>
    <w:p>
      <w:r>
        <w:t>Developer → Feature Branch → Pull Request → Automated Build → Unit Tests → Integration Tests → Code Quality/Security Checks → Docker Image Build → Registry → Deployment → Health Check</w:t>
      </w:r>
    </w:p>
    <w:p>
      <w:pPr>
        <w:pStyle w:val="ListBullet"/>
        <w:spacing w:after="40"/>
      </w:pPr>
      <w:r>
        <w:t>Use feature branches and pull requests.</w:t>
      </w:r>
    </w:p>
    <w:p>
      <w:pPr>
        <w:pStyle w:val="ListBullet"/>
        <w:spacing w:after="40"/>
      </w:pPr>
      <w:r>
        <w:t>Protect the main branch.</w:t>
      </w:r>
    </w:p>
    <w:p>
      <w:pPr>
        <w:pStyle w:val="ListBullet"/>
        <w:spacing w:after="40"/>
      </w:pPr>
      <w:r>
        <w:t>Run tests automatically on pull requests.</w:t>
      </w:r>
    </w:p>
    <w:p>
      <w:pPr>
        <w:pStyle w:val="ListBullet"/>
        <w:spacing w:after="40"/>
      </w:pPr>
      <w:r>
        <w:t>Build Docker images using reproducible builds.</w:t>
      </w:r>
    </w:p>
    <w:p>
      <w:pPr>
        <w:pStyle w:val="ListBullet"/>
        <w:spacing w:after="40"/>
      </w:pPr>
      <w:r>
        <w:t>Tag images with commit SHA/version.</w:t>
      </w:r>
    </w:p>
    <w:p>
      <w:pPr>
        <w:pStyle w:val="ListBullet"/>
        <w:spacing w:after="40"/>
      </w:pPr>
      <w:r>
        <w:t>Use environment variables/secrets for configuration.</w:t>
      </w:r>
    </w:p>
    <w:p>
      <w:pPr>
        <w:pStyle w:val="ListBullet"/>
        <w:spacing w:after="40"/>
      </w:pPr>
      <w:r>
        <w:t>Never commit database passwords, API keys or production secrets.</w:t>
      </w:r>
    </w:p>
    <w:p>
      <w:pPr>
        <w:pStyle w:val="ListBullet"/>
        <w:spacing w:after="40"/>
      </w:pPr>
      <w:r>
        <w:t>Run database backups and periodically test restoration.</w:t>
      </w:r>
    </w:p>
    <w:p>
      <w:pPr>
        <w:pStyle w:val="ListBullet"/>
        <w:spacing w:after="40"/>
      </w:pPr>
      <w:r>
        <w:t>Use health endpoints for services.</w:t>
      </w:r>
    </w:p>
    <w:p>
      <w:pPr>
        <w:pStyle w:val="ListBullet"/>
        <w:spacing w:after="40"/>
      </w:pPr>
      <w:r>
        <w:t>Add basic monitoring before production launch.</w:t>
      </w:r>
    </w:p>
    <w:p>
      <w:pPr>
        <w:pStyle w:val="Heading1"/>
      </w:pPr>
      <w:r>
        <w:t>10. Agile Delivery Model</w:t>
      </w:r>
    </w:p>
    <w:p>
      <w:r>
        <w:t>Recommended sprint length: 2 weeks. Each sprint should end with a demonstrable increment, tested code and updated documentation. A short Sprint 0 is used for architecture and DevOps foundations.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Cadence</w:t>
            </w:r>
          </w:p>
        </w:tc>
        <w:tc>
          <w:tcPr>
            <w:tcW w:type="dxa" w:w="5112"/>
            <w:vAlign w:val="center"/>
            <w:shd w:fill="D9EAF7"/>
          </w:tcPr>
          <w:p>
            <w:r/>
            <w:r>
              <w:rPr>
                <w:b/>
                <w:sz w:val="18"/>
              </w:rPr>
              <w:t>Activity</w:t>
            </w:r>
          </w:p>
        </w:tc>
      </w:tr>
      <w:tr>
        <w:tc>
          <w:tcPr>
            <w:tcW w:type="dxa" w:w="5112"/>
            <w:vAlign w:val="center"/>
          </w:tcPr>
          <w:p>
            <w:r/>
            <w:r>
              <w:rPr>
                <w:b w:val="0"/>
                <w:sz w:val="18"/>
              </w:rPr>
              <w:t>Daily</w:t>
            </w:r>
          </w:p>
        </w:tc>
        <w:tc>
          <w:tcPr>
            <w:tcW w:type="dxa" w:w="5112"/>
            <w:vAlign w:val="center"/>
          </w:tcPr>
          <w:p>
            <w:r/>
            <w:r>
              <w:rPr>
                <w:b w:val="0"/>
                <w:sz w:val="18"/>
              </w:rPr>
              <w:t>15-minute stand-up: progress, blockers, next task</w:t>
            </w:r>
          </w:p>
        </w:tc>
      </w:tr>
      <w:tr>
        <w:tc>
          <w:tcPr>
            <w:tcW w:type="dxa" w:w="5112"/>
            <w:vAlign w:val="center"/>
          </w:tcPr>
          <w:p>
            <w:r/>
            <w:r>
              <w:rPr>
                <w:b w:val="0"/>
                <w:sz w:val="18"/>
              </w:rPr>
              <w:t>Start of Sprint</w:t>
            </w:r>
          </w:p>
        </w:tc>
        <w:tc>
          <w:tcPr>
            <w:tcW w:type="dxa" w:w="5112"/>
            <w:vAlign w:val="center"/>
          </w:tcPr>
          <w:p>
            <w:r/>
            <w:r>
              <w:rPr>
                <w:b w:val="0"/>
                <w:sz w:val="18"/>
              </w:rPr>
              <w:t>Planning, story selection, acceptance criteria and estimates</w:t>
            </w:r>
          </w:p>
        </w:tc>
      </w:tr>
      <w:tr>
        <w:tc>
          <w:tcPr>
            <w:tcW w:type="dxa" w:w="5112"/>
            <w:vAlign w:val="center"/>
          </w:tcPr>
          <w:p>
            <w:r/>
            <w:r>
              <w:rPr>
                <w:b w:val="0"/>
                <w:sz w:val="18"/>
              </w:rPr>
              <w:t>During Sprint</w:t>
            </w:r>
          </w:p>
        </w:tc>
        <w:tc>
          <w:tcPr>
            <w:tcW w:type="dxa" w:w="5112"/>
            <w:vAlign w:val="center"/>
          </w:tcPr>
          <w:p>
            <w:r/>
            <w:r>
              <w:rPr>
                <w:b w:val="0"/>
                <w:sz w:val="18"/>
              </w:rPr>
              <w:t>Development, testing, code review and CI</w:t>
            </w:r>
          </w:p>
        </w:tc>
      </w:tr>
      <w:tr>
        <w:tc>
          <w:tcPr>
            <w:tcW w:type="dxa" w:w="5112"/>
            <w:vAlign w:val="center"/>
          </w:tcPr>
          <w:p>
            <w:r/>
            <w:r>
              <w:rPr>
                <w:b w:val="0"/>
                <w:sz w:val="18"/>
              </w:rPr>
              <w:t>End of Sprint</w:t>
            </w:r>
          </w:p>
        </w:tc>
        <w:tc>
          <w:tcPr>
            <w:tcW w:type="dxa" w:w="5112"/>
            <w:vAlign w:val="center"/>
          </w:tcPr>
          <w:p>
            <w:r/>
            <w:r>
              <w:rPr>
                <w:b w:val="0"/>
                <w:sz w:val="18"/>
              </w:rPr>
              <w:t>Demo/review and stakeholder feedback</w:t>
            </w:r>
          </w:p>
        </w:tc>
      </w:tr>
      <w:tr>
        <w:tc>
          <w:tcPr>
            <w:tcW w:type="dxa" w:w="5112"/>
            <w:vAlign w:val="center"/>
          </w:tcPr>
          <w:p>
            <w:r/>
            <w:r>
              <w:rPr>
                <w:b w:val="0"/>
                <w:sz w:val="18"/>
              </w:rPr>
              <w:t>End of Sprint</w:t>
            </w:r>
          </w:p>
        </w:tc>
        <w:tc>
          <w:tcPr>
            <w:tcW w:type="dxa" w:w="5112"/>
            <w:vAlign w:val="center"/>
          </w:tcPr>
          <w:p>
            <w:r/>
            <w:r>
              <w:rPr>
                <w:b w:val="0"/>
                <w:sz w:val="18"/>
              </w:rPr>
              <w:t>Retrospective: what went well, problems, actions</w:t>
            </w:r>
          </w:p>
        </w:tc>
      </w:tr>
      <w:tr>
        <w:tc>
          <w:tcPr>
            <w:tcW w:type="dxa" w:w="5112"/>
            <w:vAlign w:val="center"/>
          </w:tcPr>
          <w:p>
            <w:r/>
            <w:r>
              <w:rPr>
                <w:b w:val="0"/>
                <w:sz w:val="18"/>
              </w:rPr>
              <w:t>Backlog</w:t>
            </w:r>
          </w:p>
        </w:tc>
        <w:tc>
          <w:tcPr>
            <w:tcW w:type="dxa" w:w="5112"/>
            <w:vAlign w:val="center"/>
          </w:tcPr>
          <w:p>
            <w:r/>
            <w:r>
              <w:rPr>
                <w:b w:val="0"/>
                <w:sz w:val="18"/>
              </w:rPr>
              <w:t>Prioritize new features, defects and technical debt</w:t>
            </w:r>
          </w:p>
        </w:tc>
      </w:tr>
    </w:tbl>
    <w:p/>
    <w:p>
      <w:pPr>
        <w:pStyle w:val="Heading1"/>
      </w:pPr>
      <w:r>
        <w:t>11. Detailed Sprint Plan</w:t>
      </w:r>
    </w:p>
    <w:p>
      <w:pPr>
        <w:pStyle w:val="Heading2"/>
      </w:pPr>
      <w:r>
        <w:t>Sprint 0 (1 week) – Foundation &amp; Architecture</w:t>
      </w:r>
    </w:p>
    <w:p>
      <w:pPr>
        <w:pStyle w:val="ListBullet"/>
        <w:spacing w:after="40"/>
      </w:pPr>
      <w:r>
        <w:t>Finalize requirements and user roles.</w:t>
      </w:r>
    </w:p>
    <w:p>
      <w:pPr>
        <w:pStyle w:val="ListBullet"/>
        <w:spacing w:after="40"/>
      </w:pPr>
      <w:r>
        <w:t>Create GitHub repositories/monorepo structure.</w:t>
      </w:r>
    </w:p>
    <w:p>
      <w:pPr>
        <w:pStyle w:val="ListBullet"/>
        <w:spacing w:after="40"/>
      </w:pPr>
      <w:r>
        <w:t>Define service boundaries and API conventions.</w:t>
      </w:r>
    </w:p>
    <w:p>
      <w:pPr>
        <w:pStyle w:val="ListBullet"/>
        <w:spacing w:after="40"/>
      </w:pPr>
      <w:r>
        <w:t>Create architecture and data-flow diagrams.</w:t>
      </w:r>
    </w:p>
    <w:p>
      <w:pPr>
        <w:pStyle w:val="ListBullet"/>
        <w:spacing w:after="40"/>
      </w:pPr>
      <w:r>
        <w:t>Set up React/Vite frontend shell.</w:t>
      </w:r>
    </w:p>
    <w:p>
      <w:pPr>
        <w:pStyle w:val="ListBullet"/>
        <w:spacing w:after="40"/>
      </w:pPr>
      <w:r>
        <w:t>Create Spring Boot service templates.</w:t>
      </w:r>
    </w:p>
    <w:p>
      <w:pPr>
        <w:pStyle w:val="ListBullet"/>
        <w:spacing w:after="40"/>
      </w:pPr>
      <w:r>
        <w:t>Set up PostgreSQL and Docker Compose locally.</w:t>
      </w:r>
    </w:p>
    <w:p>
      <w:pPr>
        <w:pStyle w:val="ListBullet"/>
        <w:spacing w:after="40"/>
      </w:pPr>
      <w:r>
        <w:t>Set up GitHub Actions skeleton.</w:t>
      </w:r>
    </w:p>
    <w:p>
      <w:pPr>
        <w:pStyle w:val="ListBullet"/>
        <w:spacing w:after="40"/>
      </w:pPr>
      <w:r>
        <w:t>Define coding standards, branch strategy and PR template.</w:t>
      </w:r>
    </w:p>
    <w:p>
      <w:pPr>
        <w:pStyle w:val="ListBullet"/>
        <w:spacing w:after="40"/>
      </w:pPr>
      <w:r>
        <w:t>Define initial database/entity ownership.</w:t>
      </w:r>
    </w:p>
    <w:p>
      <w:r>
        <w:rPr>
          <w:b/>
        </w:rPr>
        <w:t>Definition of Done: Project builds locally; Docker Compose starts required infrastructure; CI executes successfully; architecture and backlog are documented.</w:t>
      </w:r>
    </w:p>
    <w:p>
      <w:pPr>
        <w:pStyle w:val="Heading2"/>
      </w:pPr>
      <w:r>
        <w:t>Sprint 1 (2 weeks) – Authentication &amp; Product Catalogue</w:t>
      </w:r>
    </w:p>
    <w:p>
      <w:pPr>
        <w:pStyle w:val="ListBullet"/>
        <w:spacing w:after="40"/>
      </w:pPr>
      <w:r>
        <w:t>Implement authentication and role-based authorization for exactly ADMIN, MANAGER and CUSTOMER.</w:t>
      </w:r>
    </w:p>
    <w:p>
      <w:pPr>
        <w:pStyle w:val="ListBullet"/>
        <w:spacing w:after="40"/>
      </w:pPr>
      <w:r>
        <w:t>Create admin product/user management and manager administration; customers can browse the catalogue.</w:t>
      </w:r>
    </w:p>
    <w:p>
      <w:pPr>
        <w:pStyle w:val="ListBullet"/>
        <w:spacing w:after="40"/>
      </w:pPr>
      <w:r>
        <w:t>Create product categories, SKU, images/metadata and pricing.</w:t>
      </w:r>
    </w:p>
    <w:p>
      <w:pPr>
        <w:pStyle w:val="ListBullet"/>
        <w:spacing w:after="40"/>
      </w:pPr>
      <w:r>
        <w:t>Build public product listing and product details.</w:t>
      </w:r>
    </w:p>
    <w:p>
      <w:pPr>
        <w:pStyle w:val="ListBullet"/>
        <w:spacing w:after="40"/>
      </w:pPr>
      <w:r>
        <w:t>Add search/filter basics.</w:t>
      </w:r>
    </w:p>
    <w:p>
      <w:pPr>
        <w:pStyle w:val="ListBullet"/>
        <w:spacing w:after="40"/>
      </w:pPr>
      <w:r>
        <w:t>Add Swagger/OpenAPI documentation.</w:t>
      </w:r>
    </w:p>
    <w:p>
      <w:pPr>
        <w:pStyle w:val="ListBullet"/>
        <w:spacing w:after="40"/>
      </w:pPr>
      <w:r>
        <w:t>Add unit tests and API validation.</w:t>
      </w:r>
    </w:p>
    <w:p>
      <w:r>
        <w:rPr>
          <w:b/>
        </w:rPr>
        <w:t>Definition of Done: Admin can manage products; customer can browse catalogue; authentication works; APIs are tested and documented.</w:t>
      </w:r>
    </w:p>
    <w:p>
      <w:pPr>
        <w:pStyle w:val="Heading2"/>
      </w:pPr>
      <w:r>
        <w:t>Sprint 2 (2 weeks) – Cart, Checkout &amp; Orders</w:t>
      </w:r>
    </w:p>
    <w:p>
      <w:pPr>
        <w:pStyle w:val="ListBullet"/>
        <w:spacing w:after="40"/>
      </w:pPr>
      <w:r>
        <w:t>Customer cart.</w:t>
      </w:r>
    </w:p>
    <w:p>
      <w:pPr>
        <w:pStyle w:val="ListBullet"/>
        <w:spacing w:after="40"/>
      </w:pPr>
      <w:r>
        <w:t>Address management.</w:t>
      </w:r>
    </w:p>
    <w:p>
      <w:pPr>
        <w:pStyle w:val="ListBullet"/>
        <w:spacing w:after="40"/>
      </w:pPr>
      <w:r>
        <w:t>Order creation and order items.</w:t>
      </w:r>
    </w:p>
    <w:p>
      <w:pPr>
        <w:pStyle w:val="ListBullet"/>
        <w:spacing w:after="40"/>
      </w:pPr>
      <w:r>
        <w:t>Order status workflow.</w:t>
      </w:r>
    </w:p>
    <w:p>
      <w:pPr>
        <w:pStyle w:val="ListBullet"/>
        <w:spacing w:after="40"/>
      </w:pPr>
      <w:r>
        <w:t>Basic payment-recording abstraction; real payment gateway can follow.</w:t>
      </w:r>
    </w:p>
    <w:p>
      <w:pPr>
        <w:pStyle w:val="ListBullet"/>
        <w:spacing w:after="40"/>
      </w:pPr>
      <w:r>
        <w:t>Invoice data model.</w:t>
      </w:r>
    </w:p>
    <w:p>
      <w:pPr>
        <w:pStyle w:val="ListBullet"/>
        <w:spacing w:after="40"/>
      </w:pPr>
      <w:r>
        <w:t>Customer order history.</w:t>
      </w:r>
    </w:p>
    <w:p>
      <w:pPr>
        <w:pStyle w:val="ListBullet"/>
        <w:spacing w:after="40"/>
      </w:pPr>
      <w:r>
        <w:t>Admin order management.</w:t>
      </w:r>
    </w:p>
    <w:p>
      <w:r>
        <w:rPr>
          <w:b/>
        </w:rPr>
        <w:t>Definition of Done: Retail customer can complete a test order end-to-end and admin can process it.</w:t>
      </w:r>
    </w:p>
    <w:p>
      <w:pPr>
        <w:pStyle w:val="Heading2"/>
      </w:pPr>
      <w:r>
        <w:t>Sprint 3 (2 weeks) – Customer, Wholesale &amp; Ledger</w:t>
      </w:r>
    </w:p>
    <w:p>
      <w:pPr>
        <w:pStyle w:val="ListBullet"/>
        <w:spacing w:after="40"/>
      </w:pPr>
      <w:r>
        <w:t>Retail customer accounts and internal wholesale customer records; no wholesale customer login.</w:t>
      </w:r>
    </w:p>
    <w:p>
      <w:pPr>
        <w:pStyle w:val="ListBullet"/>
        <w:spacing w:after="40"/>
      </w:pPr>
      <w:r>
        <w:t>Business customer profile with GSTIN and payment terms.</w:t>
      </w:r>
    </w:p>
    <w:p>
      <w:pPr>
        <w:pStyle w:val="ListBullet"/>
        <w:spacing w:after="40"/>
      </w:pPr>
      <w:r>
        <w:t>Wholesale price rules and minimum order quantity.</w:t>
      </w:r>
    </w:p>
    <w:p>
      <w:pPr>
        <w:pStyle w:val="ListBullet"/>
        <w:spacing w:after="40"/>
      </w:pPr>
      <w:r>
        <w:t>Manager-created wholesale/offline sales/orders; admin inherits the same capability.</w:t>
      </w:r>
    </w:p>
    <w:p>
      <w:pPr>
        <w:pStyle w:val="ListBullet"/>
        <w:spacing w:after="40"/>
      </w:pPr>
      <w:r>
        <w:t>Customer credit limits and credit days.</w:t>
      </w:r>
    </w:p>
    <w:p>
      <w:pPr>
        <w:pStyle w:val="ListBullet"/>
        <w:spacing w:after="40"/>
      </w:pPr>
      <w:r>
        <w:t>Customer ledger entries.</w:t>
      </w:r>
    </w:p>
    <w:p>
      <w:pPr>
        <w:pStyle w:val="ListBullet"/>
        <w:spacing w:after="40"/>
      </w:pPr>
      <w:r>
        <w:t>Payment and partial-payment recording.</w:t>
      </w:r>
    </w:p>
    <w:p>
      <w:pPr>
        <w:pStyle w:val="ListBullet"/>
        <w:spacing w:after="40"/>
      </w:pPr>
      <w:r>
        <w:t>Outstanding and overdue calculations.</w:t>
      </w:r>
    </w:p>
    <w:p>
      <w:r>
        <w:t>Definition of Done: Manager can create a wholesale customer, create a wholesale sale/order, record payments and see the correct ledger balance; Admin can perform the same operations.</w:t>
      </w:r>
    </w:p>
    <w:p>
      <w:pPr>
        <w:pStyle w:val="Heading2"/>
      </w:pPr>
      <w:r>
        <w:t>Sprint 4 (2 weeks) – Inventory &amp; Procurement</w:t>
      </w:r>
    </w:p>
    <w:p>
      <w:pPr>
        <w:pStyle w:val="ListBullet"/>
        <w:spacing w:after="40"/>
      </w:pPr>
      <w:r>
        <w:t>Raw material and finished goods inventory.</w:t>
      </w:r>
    </w:p>
    <w:p>
      <w:pPr>
        <w:pStyle w:val="ListBullet"/>
        <w:spacing w:after="40"/>
      </w:pPr>
      <w:r>
        <w:t>Stock movement model.</w:t>
      </w:r>
    </w:p>
    <w:p>
      <w:pPr>
        <w:pStyle w:val="ListBullet"/>
        <w:spacing w:after="40"/>
      </w:pPr>
      <w:r>
        <w:t>Supplier management.</w:t>
      </w:r>
    </w:p>
    <w:p>
      <w:pPr>
        <w:pStyle w:val="ListBullet"/>
        <w:spacing w:after="40"/>
      </w:pPr>
      <w:r>
        <w:t>Purchase orders and goods receipt.</w:t>
      </w:r>
    </w:p>
    <w:p>
      <w:pPr>
        <w:pStyle w:val="ListBullet"/>
        <w:spacing w:after="40"/>
      </w:pPr>
      <w:r>
        <w:t>Supplier ledger.</w:t>
      </w:r>
    </w:p>
    <w:p>
      <w:pPr>
        <w:pStyle w:val="ListBullet"/>
        <w:spacing w:after="40"/>
      </w:pPr>
      <w:r>
        <w:t>Minimum stock levels.</w:t>
      </w:r>
    </w:p>
    <w:p>
      <w:pPr>
        <w:pStyle w:val="ListBullet"/>
        <w:spacing w:after="40"/>
      </w:pPr>
      <w:r>
        <w:t>Low-stock alerts.</w:t>
      </w:r>
    </w:p>
    <w:p>
      <w:pPr>
        <w:pStyle w:val="ListBullet"/>
        <w:spacing w:after="40"/>
      </w:pPr>
      <w:r>
        <w:t>Stock reconciliation and adjustment workflow.</w:t>
      </w:r>
    </w:p>
    <w:p>
      <w:r>
        <w:t>Definition of Done: Manager can record purchase/receipt so raw-material stock increases; supported sales reduce finished stock; every stock movement is auditable. Admin inherits Manager access.</w:t>
      </w:r>
    </w:p>
    <w:p>
      <w:pPr>
        <w:pStyle w:val="Heading2"/>
      </w:pPr>
      <w:r>
        <w:t>Sprint 5 (2 weeks) – Production Management</w:t>
      </w:r>
    </w:p>
    <w:p>
      <w:pPr>
        <w:pStyle w:val="ListBullet"/>
        <w:spacing w:after="40"/>
      </w:pPr>
      <w:r>
        <w:t>Production recipe/BOM configuration.</w:t>
      </w:r>
    </w:p>
    <w:p>
      <w:pPr>
        <w:pStyle w:val="ListBullet"/>
        <w:spacing w:after="40"/>
      </w:pPr>
      <w:r>
        <w:t>Production batch creation.</w:t>
      </w:r>
    </w:p>
    <w:p>
      <w:pPr>
        <w:pStyle w:val="ListBullet"/>
        <w:spacing w:after="40"/>
      </w:pPr>
      <w:r>
        <w:t>Production stages and status workflow.</w:t>
      </w:r>
    </w:p>
    <w:p>
      <w:pPr>
        <w:pStyle w:val="ListBullet"/>
        <w:spacing w:after="40"/>
      </w:pPr>
      <w:r>
        <w:t>Material availability check.</w:t>
      </w:r>
    </w:p>
    <w:p>
      <w:pPr>
        <w:pStyle w:val="ListBullet"/>
        <w:spacing w:after="40"/>
      </w:pPr>
      <w:r>
        <w:t>Material consumption.</w:t>
      </w:r>
    </w:p>
    <w:p>
      <w:pPr>
        <w:pStyle w:val="ListBullet"/>
        <w:spacing w:after="40"/>
      </w:pPr>
      <w:r>
        <w:t>Production output.</w:t>
      </w:r>
    </w:p>
    <w:p>
      <w:pPr>
        <w:pStyle w:val="ListBullet"/>
        <w:spacing w:after="40"/>
      </w:pPr>
      <w:r>
        <w:t>Wastage recording.</w:t>
      </w:r>
    </w:p>
    <w:p>
      <w:pPr>
        <w:pStyle w:val="ListBullet"/>
        <w:spacing w:after="40"/>
      </w:pPr>
      <w:r>
        <w:t>Yield calculation.</w:t>
      </w:r>
    </w:p>
    <w:p>
      <w:pPr>
        <w:pStyle w:val="ListBullet"/>
        <w:spacing w:after="40"/>
      </w:pPr>
      <w:r>
        <w:t>Automatic finished-stock update.</w:t>
      </w:r>
    </w:p>
    <w:p>
      <w:pPr>
        <w:pStyle w:val="ListBullet"/>
        <w:spacing w:after="40"/>
      </w:pPr>
      <w:r>
        <w:t>Batch history and traceability.</w:t>
      </w:r>
    </w:p>
    <w:p>
      <w:r>
        <w:rPr>
          <w:b/>
        </w:rPr>
        <w:t>Definition of Done: A complete production batch can consume raw materials, record output/wastage and update finished stock.</w:t>
      </w:r>
    </w:p>
    <w:p>
      <w:pPr>
        <w:pStyle w:val="Heading2"/>
      </w:pPr>
      <w:r>
        <w:t>Sprint 6 (2 weeks) – Costing, Expenses &amp; Payroll</w:t>
      </w:r>
    </w:p>
    <w:p>
      <w:pPr>
        <w:pStyle w:val="ListBullet"/>
        <w:spacing w:after="40"/>
      </w:pPr>
      <w:r>
        <w:t>Expense categories and expense entry.</w:t>
      </w:r>
    </w:p>
    <w:p>
      <w:pPr>
        <w:pStyle w:val="ListBullet"/>
        <w:spacing w:after="40"/>
      </w:pPr>
      <w:r>
        <w:t>Production cost allocation.</w:t>
      </w:r>
    </w:p>
    <w:p>
      <w:pPr>
        <w:pStyle w:val="ListBullet"/>
        <w:spacing w:after="40"/>
      </w:pPr>
      <w:r>
        <w:t>Batch total cost and cost/KG.</w:t>
      </w:r>
    </w:p>
    <w:p>
      <w:pPr>
        <w:pStyle w:val="ListBullet"/>
        <w:spacing w:after="40"/>
      </w:pPr>
      <w:r>
        <w:t>Employee master maintained by Manager; employees do not receive portal accounts.</w:t>
      </w:r>
    </w:p>
    <w:p>
      <w:pPr>
        <w:pStyle w:val="ListBullet"/>
        <w:spacing w:after="40"/>
      </w:pPr>
      <w:r>
        <w:t>Manager-entered attendance.</w:t>
      </w:r>
    </w:p>
    <w:p>
      <w:pPr>
        <w:pStyle w:val="ListBullet"/>
        <w:spacing w:after="40"/>
      </w:pPr>
      <w:r>
        <w:t>Salary rules.</w:t>
      </w:r>
    </w:p>
    <w:p>
      <w:pPr>
        <w:pStyle w:val="ListBullet"/>
        <w:spacing w:after="40"/>
      </w:pPr>
      <w:r>
        <w:t>Advances/deductions.</w:t>
      </w:r>
    </w:p>
    <w:p>
      <w:pPr>
        <w:pStyle w:val="ListBullet"/>
        <w:spacing w:after="40"/>
      </w:pPr>
      <w:r>
        <w:t>Manager-entered salary payment and employee ledger.</w:t>
      </w:r>
    </w:p>
    <w:p>
      <w:r>
        <w:t>Definition of Done: Manager can maintain employee attendance and salary data and verify salary balances; Admin can view/manage the same data through inherited access.</w:t>
      </w:r>
    </w:p>
    <w:p>
      <w:pPr>
        <w:pStyle w:val="Heading2"/>
      </w:pPr>
      <w:r>
        <w:t>Sprint 7 (2 weeks) – Dashboards, Reports &amp; Notifications</w:t>
      </w:r>
    </w:p>
    <w:p>
      <w:pPr>
        <w:pStyle w:val="ListBullet"/>
        <w:spacing w:after="40"/>
      </w:pPr>
      <w:r>
        <w:t>Admin-only consolidated business statistics dashboard.</w:t>
      </w:r>
    </w:p>
    <w:p>
      <w:pPr>
        <w:pStyle w:val="ListBullet"/>
        <w:spacing w:after="40"/>
      </w:pPr>
      <w:r>
        <w:t>Sales and order reports.</w:t>
      </w:r>
    </w:p>
    <w:p>
      <w:pPr>
        <w:pStyle w:val="ListBullet"/>
        <w:spacing w:after="40"/>
      </w:pPr>
      <w:r>
        <w:t>Inventory dashboard.</w:t>
      </w:r>
    </w:p>
    <w:p>
      <w:pPr>
        <w:pStyle w:val="ListBullet"/>
        <w:spacing w:after="40"/>
      </w:pPr>
      <w:r>
        <w:t>Production dashboard.</w:t>
      </w:r>
    </w:p>
    <w:p>
      <w:pPr>
        <w:pStyle w:val="ListBullet"/>
        <w:spacing w:after="40"/>
      </w:pPr>
      <w:r>
        <w:t>Receivables/payables.</w:t>
      </w:r>
    </w:p>
    <w:p>
      <w:pPr>
        <w:pStyle w:val="ListBullet"/>
        <w:spacing w:after="40"/>
      </w:pPr>
      <w:r>
        <w:t>Expense reports.</w:t>
      </w:r>
    </w:p>
    <w:p>
      <w:pPr>
        <w:pStyle w:val="ListBullet"/>
        <w:spacing w:after="40"/>
      </w:pPr>
      <w:r>
        <w:t>Employee/payroll reports for managers and admins.</w:t>
      </w:r>
    </w:p>
    <w:p>
      <w:pPr>
        <w:pStyle w:val="ListBullet"/>
        <w:spacing w:after="40"/>
      </w:pPr>
      <w:r>
        <w:t>Low-stock and overdue alerts.</w:t>
      </w:r>
    </w:p>
    <w:p>
      <w:pPr>
        <w:pStyle w:val="ListBullet"/>
        <w:spacing w:after="40"/>
      </w:pPr>
      <w:r>
        <w:t>Email/web notification basics.</w:t>
      </w:r>
    </w:p>
    <w:p>
      <w:r>
        <w:rPr>
          <w:b/>
        </w:rPr>
        <w:t>Definition of Done: Owner can understand current sales, stock, production, expenses, receivables and payables from one dashboard.</w:t>
      </w:r>
    </w:p>
    <w:p>
      <w:pPr>
        <w:pStyle w:val="Heading2"/>
      </w:pPr>
      <w:r>
        <w:t>Sprint 8 (2 weeks) – Hardening, Security &amp; Production Readiness</w:t>
      </w:r>
    </w:p>
    <w:p>
      <w:pPr>
        <w:pStyle w:val="ListBullet"/>
        <w:spacing w:after="40"/>
      </w:pPr>
      <w:r>
        <w:t>End-to-end testing.</w:t>
      </w:r>
    </w:p>
    <w:p>
      <w:pPr>
        <w:pStyle w:val="ListBullet"/>
        <w:spacing w:after="40"/>
      </w:pPr>
      <w:r>
        <w:t>Integration tests.</w:t>
      </w:r>
    </w:p>
    <w:p>
      <w:pPr>
        <w:pStyle w:val="ListBullet"/>
        <w:spacing w:after="40"/>
      </w:pPr>
      <w:r>
        <w:t>Security review.</w:t>
      </w:r>
    </w:p>
    <w:p>
      <w:pPr>
        <w:pStyle w:val="ListBullet"/>
        <w:spacing w:after="40"/>
      </w:pPr>
      <w:r>
        <w:t>API rate limiting/basic abuse protection.</w:t>
      </w:r>
    </w:p>
    <w:p>
      <w:pPr>
        <w:pStyle w:val="ListBullet"/>
        <w:spacing w:after="40"/>
      </w:pPr>
      <w:r>
        <w:t>Audit logs.</w:t>
      </w:r>
    </w:p>
    <w:p>
      <w:pPr>
        <w:pStyle w:val="ListBullet"/>
        <w:spacing w:after="40"/>
      </w:pPr>
      <w:r>
        <w:t>Database backup automation.</w:t>
      </w:r>
    </w:p>
    <w:p>
      <w:pPr>
        <w:pStyle w:val="ListBullet"/>
        <w:spacing w:after="40"/>
      </w:pPr>
      <w:r>
        <w:t>Monitoring and health checks.</w:t>
      </w:r>
    </w:p>
    <w:p>
      <w:pPr>
        <w:pStyle w:val="ListBullet"/>
        <w:spacing w:after="40"/>
      </w:pPr>
      <w:r>
        <w:t>Production Docker images.</w:t>
      </w:r>
    </w:p>
    <w:p>
      <w:pPr>
        <w:pStyle w:val="ListBullet"/>
        <w:spacing w:after="40"/>
      </w:pPr>
      <w:r>
        <w:t>Reverse proxy and HTTPS.</w:t>
      </w:r>
    </w:p>
    <w:p>
      <w:pPr>
        <w:pStyle w:val="ListBullet"/>
        <w:spacing w:after="40"/>
      </w:pPr>
      <w:r>
        <w:t>Deployment pipeline.</w:t>
      </w:r>
    </w:p>
    <w:p>
      <w:pPr>
        <w:pStyle w:val="ListBullet"/>
        <w:spacing w:after="40"/>
      </w:pPr>
      <w:r>
        <w:t>Performance testing of critical APIs.</w:t>
      </w:r>
    </w:p>
    <w:p>
      <w:pPr>
        <w:pStyle w:val="ListBullet"/>
        <w:spacing w:after="40"/>
      </w:pPr>
      <w:r>
        <w:t>Bug fixing and release documentation.</w:t>
      </w:r>
    </w:p>
    <w:p>
      <w:r>
        <w:rPr>
          <w:b/>
        </w:rPr>
        <w:t>Definition of Done: Release candidate passes functional/security/backup/health checks and can be deployed reproducibly.</w:t>
      </w:r>
    </w:p>
    <w:p>
      <w:pPr>
        <w:pStyle w:val="Heading2"/>
      </w:pPr>
      <w:r>
        <w:t>Sprint 9 (2 weeks) – Production Deployment &amp; Stabilization</w:t>
      </w:r>
    </w:p>
    <w:p>
      <w:pPr>
        <w:pStyle w:val="ListBullet"/>
        <w:spacing w:after="40"/>
      </w:pPr>
      <w:r>
        <w:t>Deploy to low-cost VPS.</w:t>
      </w:r>
    </w:p>
    <w:p>
      <w:pPr>
        <w:pStyle w:val="ListBullet"/>
        <w:spacing w:after="40"/>
      </w:pPr>
      <w:r>
        <w:t>Configure domain and HTTPS.</w:t>
      </w:r>
    </w:p>
    <w:p>
      <w:pPr>
        <w:pStyle w:val="ListBullet"/>
        <w:spacing w:after="40"/>
      </w:pPr>
      <w:r>
        <w:t>Run database migration.</w:t>
      </w:r>
    </w:p>
    <w:p>
      <w:pPr>
        <w:pStyle w:val="ListBullet"/>
        <w:spacing w:after="40"/>
      </w:pPr>
      <w:r>
        <w:t>Seed production configuration safely.</w:t>
      </w:r>
    </w:p>
    <w:p>
      <w:pPr>
        <w:pStyle w:val="ListBullet"/>
        <w:spacing w:after="40"/>
      </w:pPr>
      <w:r>
        <w:t>Smoke test customer and admin workflows.</w:t>
      </w:r>
    </w:p>
    <w:p>
      <w:pPr>
        <w:pStyle w:val="ListBullet"/>
        <w:spacing w:after="40"/>
      </w:pPr>
      <w:r>
        <w:t>Monitor logs and service health.</w:t>
      </w:r>
    </w:p>
    <w:p>
      <w:pPr>
        <w:pStyle w:val="ListBullet"/>
        <w:spacing w:after="40"/>
      </w:pPr>
      <w:r>
        <w:t>Fix launch issues.</w:t>
      </w:r>
    </w:p>
    <w:p>
      <w:pPr>
        <w:pStyle w:val="ListBullet"/>
        <w:spacing w:after="40"/>
      </w:pPr>
      <w:r>
        <w:t>Document operations and rollback steps.</w:t>
      </w:r>
    </w:p>
    <w:p>
      <w:r>
        <w:rPr>
          <w:b/>
        </w:rPr>
        <w:t>Definition of Done: Production system is accessible, monitored, backed up and operational with documented recovery procedures.</w:t>
      </w:r>
    </w:p>
    <w:p>
      <w:pPr>
        <w:pStyle w:val="Heading1"/>
      </w:pPr>
      <w:r>
        <w:t>12. Initial Product Backlog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Epic</w:t>
            </w:r>
          </w:p>
        </w:tc>
        <w:tc>
          <w:tcPr>
            <w:tcW w:type="dxa" w:w="3408"/>
            <w:vAlign w:val="center"/>
            <w:shd w:fill="D9EAF7"/>
          </w:tcPr>
          <w:p>
            <w:r/>
            <w:r>
              <w:rPr>
                <w:b/>
                <w:sz w:val="18"/>
              </w:rPr>
              <w:t>Priority</w:t>
            </w:r>
          </w:p>
        </w:tc>
        <w:tc>
          <w:tcPr>
            <w:tcW w:type="dxa" w:w="3408"/>
            <w:vAlign w:val="center"/>
            <w:shd w:fill="D9EAF7"/>
          </w:tcPr>
          <w:p>
            <w:r/>
            <w:r>
              <w:rPr>
                <w:b/>
                <w:sz w:val="18"/>
              </w:rPr>
              <w:t>Representative User Story</w:t>
            </w:r>
          </w:p>
        </w:tc>
      </w:tr>
      <w:tr>
        <w:tc>
          <w:tcPr>
            <w:tcW w:type="dxa" w:w="3408"/>
            <w:vAlign w:val="center"/>
          </w:tcPr>
          <w:p>
            <w:r/>
            <w:r>
              <w:rPr>
                <w:b w:val="0"/>
                <w:sz w:val="18"/>
              </w:rPr>
              <w:t>Authentication</w:t>
            </w:r>
          </w:p>
        </w:tc>
        <w:tc>
          <w:tcPr>
            <w:tcW w:type="dxa" w:w="3408"/>
            <w:vAlign w:val="center"/>
          </w:tcPr>
          <w:p>
            <w:r/>
            <w:r>
              <w:rPr>
                <w:b w:val="0"/>
                <w:sz w:val="18"/>
              </w:rPr>
              <w:t>P0</w:t>
            </w:r>
          </w:p>
        </w:tc>
        <w:tc>
          <w:tcPr>
            <w:tcW w:type="dxa" w:w="3408"/>
            <w:vAlign w:val="center"/>
          </w:tcPr>
          <w:p>
            <w:r/>
            <w:r>
              <w:rPr>
                <w:b w:val="0"/>
                <w:sz w:val="18"/>
              </w:rPr>
              <w:t>As an admin, I want secure role-based access so that business data is protected.</w:t>
            </w:r>
          </w:p>
        </w:tc>
      </w:tr>
      <w:tr>
        <w:tc>
          <w:tcPr>
            <w:tcW w:type="dxa" w:w="3408"/>
            <w:vAlign w:val="center"/>
          </w:tcPr>
          <w:p>
            <w:r/>
            <w:r>
              <w:rPr>
                <w:b w:val="0"/>
                <w:sz w:val="18"/>
              </w:rPr>
              <w:t>Product Catalogue</w:t>
            </w:r>
          </w:p>
        </w:tc>
        <w:tc>
          <w:tcPr>
            <w:tcW w:type="dxa" w:w="3408"/>
            <w:vAlign w:val="center"/>
          </w:tcPr>
          <w:p>
            <w:r/>
            <w:r>
              <w:rPr>
                <w:b w:val="0"/>
                <w:sz w:val="18"/>
              </w:rPr>
              <w:t>P0</w:t>
            </w:r>
          </w:p>
        </w:tc>
        <w:tc>
          <w:tcPr>
            <w:tcW w:type="dxa" w:w="3408"/>
            <w:vAlign w:val="center"/>
          </w:tcPr>
          <w:p>
            <w:r/>
            <w:r>
              <w:rPr>
                <w:b w:val="0"/>
                <w:sz w:val="18"/>
              </w:rPr>
              <w:t>As a customer, I want to browse jaggery products and prices so that I can choose what to buy.</w:t>
            </w:r>
          </w:p>
        </w:tc>
      </w:tr>
      <w:tr>
        <w:tc>
          <w:tcPr>
            <w:tcW w:type="dxa" w:w="3408"/>
            <w:vAlign w:val="center"/>
          </w:tcPr>
          <w:p>
            <w:r/>
            <w:r>
              <w:rPr>
                <w:b w:val="0"/>
                <w:sz w:val="18"/>
              </w:rPr>
              <w:t>Orders</w:t>
            </w:r>
          </w:p>
        </w:tc>
        <w:tc>
          <w:tcPr>
            <w:tcW w:type="dxa" w:w="3408"/>
            <w:vAlign w:val="center"/>
          </w:tcPr>
          <w:p>
            <w:r/>
            <w:r>
              <w:rPr>
                <w:b w:val="0"/>
                <w:sz w:val="18"/>
              </w:rPr>
              <w:t>P0</w:t>
            </w:r>
          </w:p>
        </w:tc>
        <w:tc>
          <w:tcPr>
            <w:tcW w:type="dxa" w:w="3408"/>
            <w:vAlign w:val="center"/>
          </w:tcPr>
          <w:p>
            <w:r/>
            <w:r>
              <w:rPr>
                <w:b w:val="0"/>
                <w:sz w:val="18"/>
              </w:rPr>
              <w:t>As a customer, I want to place and track an order.</w:t>
            </w:r>
          </w:p>
        </w:tc>
      </w:tr>
      <w:tr>
        <w:tc>
          <w:tcPr>
            <w:tcW w:type="dxa" w:w="3408"/>
            <w:vAlign w:val="center"/>
          </w:tcPr>
          <w:p>
            <w:r/>
            <w:r>
              <w:rPr>
                <w:b w:val="0"/>
                <w:sz w:val="18"/>
              </w:rPr>
              <w:t>Wholesale</w:t>
            </w:r>
          </w:p>
        </w:tc>
        <w:tc>
          <w:tcPr>
            <w:tcW w:type="dxa" w:w="3408"/>
            <w:vAlign w:val="center"/>
          </w:tcPr>
          <w:p>
            <w:r/>
            <w:r>
              <w:rPr>
                <w:b w:val="0"/>
                <w:sz w:val="18"/>
              </w:rPr>
              <w:t>P0</w:t>
            </w:r>
          </w:p>
        </w:tc>
        <w:tc>
          <w:tcPr>
            <w:tcW w:type="dxa" w:w="3408"/>
            <w:vAlign w:val="center"/>
          </w:tcPr>
          <w:p>
            <w:r/>
            <w:r>
              <w:rPr>
                <w:b w:val="0"/>
                <w:sz w:val="18"/>
              </w:rPr>
              <w:t>As an admin, I want wholesale pricing and bulk ordering so that I can manage business customers.</w:t>
            </w:r>
          </w:p>
        </w:tc>
      </w:tr>
      <w:tr>
        <w:tc>
          <w:tcPr>
            <w:tcW w:type="dxa" w:w="3408"/>
            <w:vAlign w:val="center"/>
          </w:tcPr>
          <w:p>
            <w:r/>
            <w:r>
              <w:rPr>
                <w:b w:val="0"/>
                <w:sz w:val="18"/>
              </w:rPr>
              <w:t>Offline Customers</w:t>
            </w:r>
          </w:p>
        </w:tc>
        <w:tc>
          <w:tcPr>
            <w:tcW w:type="dxa" w:w="3408"/>
            <w:vAlign w:val="center"/>
          </w:tcPr>
          <w:p>
            <w:r/>
            <w:r>
              <w:rPr>
                <w:b w:val="0"/>
                <w:sz w:val="18"/>
              </w:rPr>
              <w:t>P0</w:t>
            </w:r>
          </w:p>
        </w:tc>
        <w:tc>
          <w:tcPr>
            <w:tcW w:type="dxa" w:w="3408"/>
            <w:vAlign w:val="center"/>
          </w:tcPr>
          <w:p>
            <w:r/>
            <w:r>
              <w:rPr>
                <w:b w:val="0"/>
                <w:sz w:val="18"/>
              </w:rPr>
              <w:t>As an admin, I want to create an unregistered wholesaler so that offline sales are tracked.</w:t>
            </w:r>
          </w:p>
        </w:tc>
      </w:tr>
      <w:tr>
        <w:tc>
          <w:tcPr>
            <w:tcW w:type="dxa" w:w="3408"/>
            <w:vAlign w:val="center"/>
          </w:tcPr>
          <w:p>
            <w:r/>
            <w:r>
              <w:rPr>
                <w:b w:val="0"/>
                <w:sz w:val="18"/>
              </w:rPr>
              <w:t>Customer Ledger</w:t>
            </w:r>
          </w:p>
        </w:tc>
        <w:tc>
          <w:tcPr>
            <w:tcW w:type="dxa" w:w="3408"/>
            <w:vAlign w:val="center"/>
          </w:tcPr>
          <w:p>
            <w:r/>
            <w:r>
              <w:rPr>
                <w:b w:val="0"/>
                <w:sz w:val="18"/>
              </w:rPr>
              <w:t>P0</w:t>
            </w:r>
          </w:p>
        </w:tc>
        <w:tc>
          <w:tcPr>
            <w:tcW w:type="dxa" w:w="3408"/>
            <w:vAlign w:val="center"/>
          </w:tcPr>
          <w:p>
            <w:r/>
            <w:r>
              <w:rPr>
                <w:b w:val="0"/>
                <w:sz w:val="18"/>
              </w:rPr>
              <w:t>As an admin, I want to record credit sales and payments so that outstanding balances are accurate.</w:t>
            </w:r>
          </w:p>
        </w:tc>
      </w:tr>
      <w:tr>
        <w:tc>
          <w:tcPr>
            <w:tcW w:type="dxa" w:w="3408"/>
            <w:vAlign w:val="center"/>
          </w:tcPr>
          <w:p>
            <w:r/>
            <w:r>
              <w:rPr>
                <w:b w:val="0"/>
                <w:sz w:val="18"/>
              </w:rPr>
              <w:t>Inventory</w:t>
            </w:r>
          </w:p>
        </w:tc>
        <w:tc>
          <w:tcPr>
            <w:tcW w:type="dxa" w:w="3408"/>
            <w:vAlign w:val="center"/>
          </w:tcPr>
          <w:p>
            <w:r/>
            <w:r>
              <w:rPr>
                <w:b w:val="0"/>
                <w:sz w:val="18"/>
              </w:rPr>
              <w:t>P0</w:t>
            </w:r>
          </w:p>
        </w:tc>
        <w:tc>
          <w:tcPr>
            <w:tcW w:type="dxa" w:w="3408"/>
            <w:vAlign w:val="center"/>
          </w:tcPr>
          <w:p>
            <w:r/>
            <w:r>
              <w:rPr>
                <w:b w:val="0"/>
                <w:sz w:val="18"/>
              </w:rPr>
              <w:t>As a stock manager, I want every stock movement recorded so that inventory is traceable.</w:t>
            </w:r>
          </w:p>
        </w:tc>
      </w:tr>
      <w:tr>
        <w:tc>
          <w:tcPr>
            <w:tcW w:type="dxa" w:w="3408"/>
            <w:vAlign w:val="center"/>
          </w:tcPr>
          <w:p>
            <w:r/>
            <w:r>
              <w:rPr>
                <w:b w:val="0"/>
                <w:sz w:val="18"/>
              </w:rPr>
              <w:t>Procurement</w:t>
            </w:r>
          </w:p>
        </w:tc>
        <w:tc>
          <w:tcPr>
            <w:tcW w:type="dxa" w:w="3408"/>
            <w:vAlign w:val="center"/>
          </w:tcPr>
          <w:p>
            <w:r/>
            <w:r>
              <w:rPr>
                <w:b w:val="0"/>
                <w:sz w:val="18"/>
              </w:rPr>
              <w:t>P1</w:t>
            </w:r>
          </w:p>
        </w:tc>
        <w:tc>
          <w:tcPr>
            <w:tcW w:type="dxa" w:w="3408"/>
            <w:vAlign w:val="center"/>
          </w:tcPr>
          <w:p>
            <w:r/>
            <w:r>
              <w:rPr>
                <w:b w:val="0"/>
                <w:sz w:val="18"/>
              </w:rPr>
              <w:t>As a purchase manager, I want purchase orders and receipts so that raw materials are controlled.</w:t>
            </w:r>
          </w:p>
        </w:tc>
      </w:tr>
      <w:tr>
        <w:tc>
          <w:tcPr>
            <w:tcW w:type="dxa" w:w="3408"/>
            <w:vAlign w:val="center"/>
          </w:tcPr>
          <w:p>
            <w:r/>
            <w:r>
              <w:rPr>
                <w:b w:val="0"/>
                <w:sz w:val="18"/>
              </w:rPr>
              <w:t>Production</w:t>
            </w:r>
          </w:p>
        </w:tc>
        <w:tc>
          <w:tcPr>
            <w:tcW w:type="dxa" w:w="3408"/>
            <w:vAlign w:val="center"/>
          </w:tcPr>
          <w:p>
            <w:r/>
            <w:r>
              <w:rPr>
                <w:b w:val="0"/>
                <w:sz w:val="18"/>
              </w:rPr>
              <w:t>P0</w:t>
            </w:r>
          </w:p>
        </w:tc>
        <w:tc>
          <w:tcPr>
            <w:tcW w:type="dxa" w:w="3408"/>
            <w:vAlign w:val="center"/>
          </w:tcPr>
          <w:p>
            <w:r/>
            <w:r>
              <w:rPr>
                <w:b w:val="0"/>
                <w:sz w:val="18"/>
              </w:rPr>
              <w:t>As a production manager, I want batch-based production tracking so that output, wastage and yield are known.</w:t>
            </w:r>
          </w:p>
        </w:tc>
      </w:tr>
      <w:tr>
        <w:tc>
          <w:tcPr>
            <w:tcW w:type="dxa" w:w="3408"/>
            <w:vAlign w:val="center"/>
          </w:tcPr>
          <w:p>
            <w:r/>
            <w:r>
              <w:rPr>
                <w:b w:val="0"/>
                <w:sz w:val="18"/>
              </w:rPr>
              <w:t>Costing</w:t>
            </w:r>
          </w:p>
        </w:tc>
        <w:tc>
          <w:tcPr>
            <w:tcW w:type="dxa" w:w="3408"/>
            <w:vAlign w:val="center"/>
          </w:tcPr>
          <w:p>
            <w:r/>
            <w:r>
              <w:rPr>
                <w:b w:val="0"/>
                <w:sz w:val="18"/>
              </w:rPr>
              <w:t>P1</w:t>
            </w:r>
          </w:p>
        </w:tc>
        <w:tc>
          <w:tcPr>
            <w:tcW w:type="dxa" w:w="3408"/>
            <w:vAlign w:val="center"/>
          </w:tcPr>
          <w:p>
            <w:r/>
            <w:r>
              <w:rPr>
                <w:b w:val="0"/>
                <w:sz w:val="18"/>
              </w:rPr>
              <w:t>As an owner, I want production cost/KG so that I can understand manufacturing cost.</w:t>
            </w:r>
          </w:p>
        </w:tc>
      </w:tr>
      <w:tr>
        <w:tc>
          <w:tcPr>
            <w:tcW w:type="dxa" w:w="3408"/>
            <w:vAlign w:val="center"/>
          </w:tcPr>
          <w:p>
            <w:r/>
            <w:r>
              <w:rPr>
                <w:b w:val="0"/>
                <w:sz w:val="18"/>
              </w:rPr>
              <w:t>Expenses</w:t>
            </w:r>
          </w:p>
        </w:tc>
        <w:tc>
          <w:tcPr>
            <w:tcW w:type="dxa" w:w="3408"/>
            <w:vAlign w:val="center"/>
          </w:tcPr>
          <w:p>
            <w:r/>
            <w:r>
              <w:rPr>
                <w:b w:val="0"/>
                <w:sz w:val="18"/>
              </w:rPr>
              <w:t>P1</w:t>
            </w:r>
          </w:p>
        </w:tc>
        <w:tc>
          <w:tcPr>
            <w:tcW w:type="dxa" w:w="3408"/>
            <w:vAlign w:val="center"/>
          </w:tcPr>
          <w:p>
            <w:r/>
            <w:r>
              <w:rPr>
                <w:b w:val="0"/>
                <w:sz w:val="18"/>
              </w:rPr>
              <w:t>As an owner, I want business expenses recorded by category.</w:t>
            </w:r>
          </w:p>
        </w:tc>
      </w:tr>
      <w:tr>
        <w:tc>
          <w:tcPr>
            <w:tcW w:type="dxa" w:w="3408"/>
            <w:vAlign w:val="center"/>
          </w:tcPr>
          <w:p>
            <w:r/>
            <w:r>
              <w:rPr>
                <w:b w:val="0"/>
                <w:sz w:val="18"/>
              </w:rPr>
              <w:t>Payroll</w:t>
            </w:r>
          </w:p>
        </w:tc>
        <w:tc>
          <w:tcPr>
            <w:tcW w:type="dxa" w:w="3408"/>
            <w:vAlign w:val="center"/>
          </w:tcPr>
          <w:p>
            <w:r/>
            <w:r>
              <w:rPr>
                <w:b w:val="0"/>
                <w:sz w:val="18"/>
              </w:rPr>
              <w:t>P1</w:t>
            </w:r>
          </w:p>
        </w:tc>
        <w:tc>
          <w:tcPr>
            <w:tcW w:type="dxa" w:w="3408"/>
            <w:vAlign w:val="center"/>
          </w:tcPr>
          <w:p>
            <w:r/>
            <w:r>
              <w:rPr>
                <w:b w:val="0"/>
                <w:sz w:val="18"/>
              </w:rPr>
              <w:t>As an owner, I want employee salary and payment tracking.</w:t>
            </w:r>
          </w:p>
        </w:tc>
      </w:tr>
      <w:tr>
        <w:tc>
          <w:tcPr>
            <w:tcW w:type="dxa" w:w="3408"/>
            <w:vAlign w:val="center"/>
          </w:tcPr>
          <w:p>
            <w:r/>
            <w:r>
              <w:rPr>
                <w:b w:val="0"/>
                <w:sz w:val="18"/>
              </w:rPr>
              <w:t>Dashboard</w:t>
            </w:r>
          </w:p>
        </w:tc>
        <w:tc>
          <w:tcPr>
            <w:tcW w:type="dxa" w:w="3408"/>
            <w:vAlign w:val="center"/>
          </w:tcPr>
          <w:p>
            <w:r/>
            <w:r>
              <w:rPr>
                <w:b w:val="0"/>
                <w:sz w:val="18"/>
              </w:rPr>
              <w:t>P1</w:t>
            </w:r>
          </w:p>
        </w:tc>
        <w:tc>
          <w:tcPr>
            <w:tcW w:type="dxa" w:w="3408"/>
            <w:vAlign w:val="center"/>
          </w:tcPr>
          <w:p>
            <w:r/>
            <w:r>
              <w:rPr>
                <w:b w:val="0"/>
                <w:sz w:val="18"/>
              </w:rPr>
              <w:t>As an owner, I want a dashboard showing sales, stock, production and receivables.</w:t>
            </w:r>
          </w:p>
        </w:tc>
      </w:tr>
      <w:tr>
        <w:tc>
          <w:tcPr>
            <w:tcW w:type="dxa" w:w="3408"/>
            <w:vAlign w:val="center"/>
          </w:tcPr>
          <w:p>
            <w:r/>
            <w:r>
              <w:rPr>
                <w:b w:val="0"/>
                <w:sz w:val="18"/>
              </w:rPr>
              <w:t>Notifications</w:t>
            </w:r>
          </w:p>
        </w:tc>
        <w:tc>
          <w:tcPr>
            <w:tcW w:type="dxa" w:w="3408"/>
            <w:vAlign w:val="center"/>
          </w:tcPr>
          <w:p>
            <w:r/>
            <w:r>
              <w:rPr>
                <w:b w:val="0"/>
                <w:sz w:val="18"/>
              </w:rPr>
              <w:t>P2</w:t>
            </w:r>
          </w:p>
        </w:tc>
        <w:tc>
          <w:tcPr>
            <w:tcW w:type="dxa" w:w="3408"/>
            <w:vAlign w:val="center"/>
          </w:tcPr>
          <w:p>
            <w:r/>
            <w:r>
              <w:rPr>
                <w:b w:val="0"/>
                <w:sz w:val="18"/>
              </w:rPr>
              <w:t>As an admin, I want alerts for low stock and overdue payments.</w:t>
            </w:r>
          </w:p>
        </w:tc>
      </w:tr>
      <w:tr>
        <w:tc>
          <w:tcPr>
            <w:tcW w:type="dxa" w:w="3408"/>
            <w:vAlign w:val="center"/>
          </w:tcPr>
          <w:p>
            <w:r/>
            <w:r>
              <w:rPr>
                <w:b w:val="0"/>
                <w:sz w:val="18"/>
              </w:rPr>
              <w:t>Analytics</w:t>
            </w:r>
          </w:p>
        </w:tc>
        <w:tc>
          <w:tcPr>
            <w:tcW w:type="dxa" w:w="3408"/>
            <w:vAlign w:val="center"/>
          </w:tcPr>
          <w:p>
            <w:r/>
            <w:r>
              <w:rPr>
                <w:b w:val="0"/>
                <w:sz w:val="18"/>
              </w:rPr>
              <w:t>P2</w:t>
            </w:r>
          </w:p>
        </w:tc>
        <w:tc>
          <w:tcPr>
            <w:tcW w:type="dxa" w:w="3408"/>
            <w:vAlign w:val="center"/>
          </w:tcPr>
          <w:p>
            <w:r/>
            <w:r>
              <w:rPr>
                <w:b w:val="0"/>
                <w:sz w:val="18"/>
              </w:rPr>
              <w:t>As an owner, I want profitability and trend reports.</w:t>
            </w:r>
          </w:p>
        </w:tc>
      </w:tr>
      <w:tr>
        <w:tc>
          <w:tcPr>
            <w:tcW w:type="dxa" w:w="3408"/>
            <w:vAlign w:val="center"/>
          </w:tcPr>
          <w:p>
            <w:r/>
            <w:r>
              <w:rPr>
                <w:b w:val="0"/>
                <w:sz w:val="18"/>
              </w:rPr>
              <w:t>Forecasting</w:t>
            </w:r>
          </w:p>
        </w:tc>
        <w:tc>
          <w:tcPr>
            <w:tcW w:type="dxa" w:w="3408"/>
            <w:vAlign w:val="center"/>
          </w:tcPr>
          <w:p>
            <w:r/>
            <w:r>
              <w:rPr>
                <w:b w:val="0"/>
                <w:sz w:val="18"/>
              </w:rPr>
              <w:t>P3</w:t>
            </w:r>
          </w:p>
        </w:tc>
        <w:tc>
          <w:tcPr>
            <w:tcW w:type="dxa" w:w="3408"/>
            <w:vAlign w:val="center"/>
          </w:tcPr>
          <w:p>
            <w:r/>
            <w:r>
              <w:rPr>
                <w:b w:val="0"/>
                <w:sz w:val="18"/>
              </w:rPr>
              <w:t>As an owner, I want demand/raw-material forecasts based on historical data.</w:t>
            </w:r>
          </w:p>
        </w:tc>
      </w:tr>
    </w:tbl>
    <w:p/>
    <w:p>
      <w:pPr>
        <w:pStyle w:val="Heading1"/>
      </w:pPr>
      <w:r>
        <w:t>13. Testing Strategy</w:t>
      </w:r>
    </w:p>
    <w:p>
      <w:pPr>
        <w:pStyle w:val="ListBullet"/>
        <w:spacing w:after="40"/>
      </w:pPr>
      <w:r>
        <w:t>Unit tests for service/business logic.</w:t>
      </w:r>
    </w:p>
    <w:p>
      <w:pPr>
        <w:pStyle w:val="ListBullet"/>
        <w:spacing w:after="40"/>
      </w:pPr>
      <w:r>
        <w:t>Controller/API tests for REST endpoints.</w:t>
      </w:r>
    </w:p>
    <w:p>
      <w:pPr>
        <w:pStyle w:val="ListBullet"/>
        <w:spacing w:after="40"/>
      </w:pPr>
      <w:r>
        <w:t>Repository tests for database behavior.</w:t>
      </w:r>
    </w:p>
    <w:p>
      <w:pPr>
        <w:pStyle w:val="ListBullet"/>
        <w:spacing w:after="40"/>
      </w:pPr>
      <w:r>
        <w:t>Integration tests using PostgreSQL/Testcontainers where practical.</w:t>
      </w:r>
    </w:p>
    <w:p>
      <w:pPr>
        <w:pStyle w:val="ListBullet"/>
        <w:spacing w:after="40"/>
      </w:pPr>
      <w:r>
        <w:t>End-to-end tests for critical flows.</w:t>
      </w:r>
    </w:p>
    <w:p>
      <w:pPr>
        <w:pStyle w:val="ListBullet"/>
        <w:spacing w:after="40"/>
      </w:pPr>
      <w:r>
        <w:t>Contract/API tests between services as the architecture matures.</w:t>
      </w:r>
    </w:p>
    <w:p>
      <w:pPr>
        <w:pStyle w:val="ListBullet"/>
        <w:spacing w:after="40"/>
      </w:pPr>
      <w:r>
        <w:t>Security tests for authentication and authorization.</w:t>
      </w:r>
    </w:p>
    <w:p>
      <w:pPr>
        <w:pStyle w:val="ListBullet"/>
        <w:spacing w:after="40"/>
      </w:pPr>
      <w:r>
        <w:t>Regression tests before every release.</w:t>
      </w:r>
    </w:p>
    <w:p>
      <w:pPr>
        <w:pStyle w:val="ListBullet"/>
        <w:spacing w:after="40"/>
      </w:pPr>
      <w:r>
        <w:t>Manual smoke test after deployment.</w:t>
      </w:r>
    </w:p>
    <w:p>
      <w:pPr>
        <w:pStyle w:val="Heading1"/>
      </w:pPr>
      <w:r>
        <w:t>14. Low-Cost Deployment Plan</w:t>
      </w:r>
    </w:p>
    <w:p>
      <w:r>
        <w:t>The initial production environment should minimize recurring infrastructure costs. A single modest VPS can host the Dockerized backend services, reverse proxy, Redis and PostgreSQL initially. The frontend can use static hosting if appropriate. GitHub Actions can handle CI/CD. Cloudflare or an equivalent DNS/CDN layer can be used where appropriate, and HTTPS should be enabled.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Component</w:t>
            </w:r>
          </w:p>
        </w:tc>
        <w:tc>
          <w:tcPr>
            <w:tcW w:type="dxa" w:w="3408"/>
            <w:vAlign w:val="center"/>
            <w:shd w:fill="D9EAF7"/>
          </w:tcPr>
          <w:p>
            <w:r/>
            <w:r>
              <w:rPr>
                <w:b/>
                <w:sz w:val="18"/>
              </w:rPr>
              <w:t>Initial Approach</w:t>
            </w:r>
          </w:p>
        </w:tc>
        <w:tc>
          <w:tcPr>
            <w:tcW w:type="dxa" w:w="3408"/>
            <w:vAlign w:val="center"/>
            <w:shd w:fill="D9EAF7"/>
          </w:tcPr>
          <w:p>
            <w:r/>
            <w:r>
              <w:rPr>
                <w:b/>
                <w:sz w:val="18"/>
              </w:rPr>
              <w:t>Scale-up Trigger</w:t>
            </w:r>
          </w:p>
        </w:tc>
      </w:tr>
      <w:tr>
        <w:tc>
          <w:tcPr>
            <w:tcW w:type="dxa" w:w="3408"/>
            <w:vAlign w:val="center"/>
          </w:tcPr>
          <w:p>
            <w:r/>
            <w:r>
              <w:rPr>
                <w:b w:val="0"/>
                <w:sz w:val="18"/>
              </w:rPr>
              <w:t>Frontend</w:t>
            </w:r>
          </w:p>
        </w:tc>
        <w:tc>
          <w:tcPr>
            <w:tcW w:type="dxa" w:w="3408"/>
            <w:vAlign w:val="center"/>
          </w:tcPr>
          <w:p>
            <w:r/>
            <w:r>
              <w:rPr>
                <w:b w:val="0"/>
                <w:sz w:val="18"/>
              </w:rPr>
              <w:t>Static hosting/CDN</w:t>
            </w:r>
          </w:p>
        </w:tc>
        <w:tc>
          <w:tcPr>
            <w:tcW w:type="dxa" w:w="3408"/>
            <w:vAlign w:val="center"/>
          </w:tcPr>
          <w:p>
            <w:r/>
            <w:r>
              <w:rPr>
                <w:b w:val="0"/>
                <w:sz w:val="18"/>
              </w:rPr>
              <w:t>High traffic or advanced server-side needs</w:t>
            </w:r>
          </w:p>
        </w:tc>
      </w:tr>
      <w:tr>
        <w:tc>
          <w:tcPr>
            <w:tcW w:type="dxa" w:w="3408"/>
            <w:vAlign w:val="center"/>
          </w:tcPr>
          <w:p>
            <w:r/>
            <w:r>
              <w:rPr>
                <w:b w:val="0"/>
                <w:sz w:val="18"/>
              </w:rPr>
              <w:t>Backend</w:t>
            </w:r>
          </w:p>
        </w:tc>
        <w:tc>
          <w:tcPr>
            <w:tcW w:type="dxa" w:w="3408"/>
            <w:vAlign w:val="center"/>
          </w:tcPr>
          <w:p>
            <w:r/>
            <w:r>
              <w:rPr>
                <w:b w:val="0"/>
                <w:sz w:val="18"/>
              </w:rPr>
              <w:t>Multiple Docker containers on one VPS</w:t>
            </w:r>
          </w:p>
        </w:tc>
        <w:tc>
          <w:tcPr>
            <w:tcW w:type="dxa" w:w="3408"/>
            <w:vAlign w:val="center"/>
          </w:tcPr>
          <w:p>
            <w:r/>
            <w:r>
              <w:rPr>
                <w:b w:val="0"/>
                <w:sz w:val="18"/>
              </w:rPr>
              <w:t>CPU/memory/load or availability requirements</w:t>
            </w:r>
          </w:p>
        </w:tc>
      </w:tr>
      <w:tr>
        <w:tc>
          <w:tcPr>
            <w:tcW w:type="dxa" w:w="3408"/>
            <w:vAlign w:val="center"/>
          </w:tcPr>
          <w:p>
            <w:r/>
            <w:r>
              <w:rPr>
                <w:b w:val="0"/>
                <w:sz w:val="18"/>
              </w:rPr>
              <w:t>PostgreSQL</w:t>
            </w:r>
          </w:p>
        </w:tc>
        <w:tc>
          <w:tcPr>
            <w:tcW w:type="dxa" w:w="3408"/>
            <w:vAlign w:val="center"/>
          </w:tcPr>
          <w:p>
            <w:r/>
            <w:r>
              <w:rPr>
                <w:b w:val="0"/>
                <w:sz w:val="18"/>
              </w:rPr>
              <w:t>Single PostgreSQL instance</w:t>
            </w:r>
          </w:p>
        </w:tc>
        <w:tc>
          <w:tcPr>
            <w:tcW w:type="dxa" w:w="3408"/>
            <w:vAlign w:val="center"/>
          </w:tcPr>
          <w:p>
            <w:r/>
            <w:r>
              <w:rPr>
                <w:b w:val="0"/>
                <w:sz w:val="18"/>
              </w:rPr>
              <w:t>Database load, HA or isolation requirements</w:t>
            </w:r>
          </w:p>
        </w:tc>
      </w:tr>
      <w:tr>
        <w:tc>
          <w:tcPr>
            <w:tcW w:type="dxa" w:w="3408"/>
            <w:vAlign w:val="center"/>
          </w:tcPr>
          <w:p>
            <w:r/>
            <w:r>
              <w:rPr>
                <w:b w:val="0"/>
                <w:sz w:val="18"/>
              </w:rPr>
              <w:t>Redis</w:t>
            </w:r>
          </w:p>
        </w:tc>
        <w:tc>
          <w:tcPr>
            <w:tcW w:type="dxa" w:w="3408"/>
            <w:vAlign w:val="center"/>
          </w:tcPr>
          <w:p>
            <w:r/>
            <w:r>
              <w:rPr>
                <w:b w:val="0"/>
                <w:sz w:val="18"/>
              </w:rPr>
              <w:t>Container on same VPS</w:t>
            </w:r>
          </w:p>
        </w:tc>
        <w:tc>
          <w:tcPr>
            <w:tcW w:type="dxa" w:w="3408"/>
            <w:vAlign w:val="center"/>
          </w:tcPr>
          <w:p>
            <w:r/>
            <w:r>
              <w:rPr>
                <w:b w:val="0"/>
                <w:sz w:val="18"/>
              </w:rPr>
              <w:t>Cache/message workload increases</w:t>
            </w:r>
          </w:p>
        </w:tc>
      </w:tr>
      <w:tr>
        <w:tc>
          <w:tcPr>
            <w:tcW w:type="dxa" w:w="3408"/>
            <w:vAlign w:val="center"/>
          </w:tcPr>
          <w:p>
            <w:r/>
            <w:r>
              <w:rPr>
                <w:b w:val="0"/>
                <w:sz w:val="18"/>
              </w:rPr>
              <w:t>RabbitMQ</w:t>
            </w:r>
          </w:p>
        </w:tc>
        <w:tc>
          <w:tcPr>
            <w:tcW w:type="dxa" w:w="3408"/>
            <w:vAlign w:val="center"/>
          </w:tcPr>
          <w:p>
            <w:r/>
            <w:r>
              <w:rPr>
                <w:b w:val="0"/>
                <w:sz w:val="18"/>
              </w:rPr>
              <w:t>Defer until needed</w:t>
            </w:r>
          </w:p>
        </w:tc>
        <w:tc>
          <w:tcPr>
            <w:tcW w:type="dxa" w:w="3408"/>
            <w:vAlign w:val="center"/>
          </w:tcPr>
          <w:p>
            <w:r/>
            <w:r>
              <w:rPr>
                <w:b w:val="0"/>
                <w:sz w:val="18"/>
              </w:rPr>
              <w:t>Asynchronous workflows become significant</w:t>
            </w:r>
          </w:p>
        </w:tc>
      </w:tr>
      <w:tr>
        <w:tc>
          <w:tcPr>
            <w:tcW w:type="dxa" w:w="3408"/>
            <w:vAlign w:val="center"/>
          </w:tcPr>
          <w:p>
            <w:r/>
            <w:r>
              <w:rPr>
                <w:b w:val="0"/>
                <w:sz w:val="18"/>
              </w:rPr>
              <w:t>Kubernetes</w:t>
            </w:r>
          </w:p>
        </w:tc>
        <w:tc>
          <w:tcPr>
            <w:tcW w:type="dxa" w:w="3408"/>
            <w:vAlign w:val="center"/>
          </w:tcPr>
          <w:p>
            <w:r/>
            <w:r>
              <w:rPr>
                <w:b w:val="0"/>
                <w:sz w:val="18"/>
              </w:rPr>
              <w:t>Do not require for MVP</w:t>
            </w:r>
          </w:p>
        </w:tc>
        <w:tc>
          <w:tcPr>
            <w:tcW w:type="dxa" w:w="3408"/>
            <w:vAlign w:val="center"/>
          </w:tcPr>
          <w:p>
            <w:r/>
            <w:r>
              <w:rPr>
                <w:b w:val="0"/>
                <w:sz w:val="18"/>
              </w:rPr>
              <w:t>Multiple nodes, scaling and orchestration needs</w:t>
            </w:r>
          </w:p>
        </w:tc>
      </w:tr>
      <w:tr>
        <w:tc>
          <w:tcPr>
            <w:tcW w:type="dxa" w:w="3408"/>
            <w:vAlign w:val="center"/>
          </w:tcPr>
          <w:p>
            <w:r/>
            <w:r>
              <w:rPr>
                <w:b w:val="0"/>
                <w:sz w:val="18"/>
              </w:rPr>
              <w:t>Monitoring</w:t>
            </w:r>
          </w:p>
        </w:tc>
        <w:tc>
          <w:tcPr>
            <w:tcW w:type="dxa" w:w="3408"/>
            <w:vAlign w:val="center"/>
          </w:tcPr>
          <w:p>
            <w:r/>
            <w:r>
              <w:rPr>
                <w:b w:val="0"/>
                <w:sz w:val="18"/>
              </w:rPr>
              <w:t>Logs + health checks</w:t>
            </w:r>
          </w:p>
        </w:tc>
        <w:tc>
          <w:tcPr>
            <w:tcW w:type="dxa" w:w="3408"/>
            <w:vAlign w:val="center"/>
          </w:tcPr>
          <w:p>
            <w:r/>
            <w:r>
              <w:rPr>
                <w:b w:val="0"/>
                <w:sz w:val="18"/>
              </w:rPr>
              <w:t>More services/traffic; then Prometheus/Grafana/Loki</w:t>
            </w:r>
          </w:p>
        </w:tc>
      </w:tr>
      <w:tr>
        <w:tc>
          <w:tcPr>
            <w:tcW w:type="dxa" w:w="3408"/>
            <w:vAlign w:val="center"/>
          </w:tcPr>
          <w:p>
            <w:r/>
            <w:r>
              <w:rPr>
                <w:b w:val="0"/>
                <w:sz w:val="18"/>
              </w:rPr>
              <w:t>Object storage</w:t>
            </w:r>
          </w:p>
        </w:tc>
        <w:tc>
          <w:tcPr>
            <w:tcW w:type="dxa" w:w="3408"/>
            <w:vAlign w:val="center"/>
          </w:tcPr>
          <w:p>
            <w:r/>
            <w:r>
              <w:rPr>
                <w:b w:val="0"/>
                <w:sz w:val="18"/>
              </w:rPr>
              <w:t>Add when file volume grows</w:t>
            </w:r>
          </w:p>
        </w:tc>
        <w:tc>
          <w:tcPr>
            <w:tcW w:type="dxa" w:w="3408"/>
            <w:vAlign w:val="center"/>
          </w:tcPr>
          <w:p>
            <w:r/>
            <w:r>
              <w:rPr>
                <w:b w:val="0"/>
                <w:sz w:val="18"/>
              </w:rPr>
              <w:t>Large receipt/image/document storage</w:t>
            </w:r>
          </w:p>
        </w:tc>
      </w:tr>
    </w:tbl>
    <w:p/>
    <w:p>
      <w:pPr>
        <w:pStyle w:val="Heading1"/>
      </w:pPr>
      <w:r>
        <w:t>15. Phase 2 / Future Enhancements</w:t>
      </w:r>
    </w:p>
    <w:p>
      <w:pPr>
        <w:pStyle w:val="ListBullet"/>
        <w:spacing w:after="40"/>
      </w:pPr>
      <w:r>
        <w:t>Online payment gateway integration.</w:t>
      </w:r>
    </w:p>
    <w:p>
      <w:pPr>
        <w:pStyle w:val="ListBullet"/>
        <w:spacing w:after="40"/>
      </w:pPr>
      <w:r>
        <w:t>WhatsApp/SMS notifications.</w:t>
      </w:r>
    </w:p>
    <w:p>
      <w:pPr>
        <w:pStyle w:val="ListBullet"/>
        <w:spacing w:after="40"/>
      </w:pPr>
      <w:r>
        <w:t>Customer-specific negotiated pricing.</w:t>
      </w:r>
    </w:p>
    <w:p>
      <w:pPr>
        <w:pStyle w:val="ListBullet"/>
        <w:spacing w:after="40"/>
      </w:pPr>
      <w:r>
        <w:t>Wholesale quotation workflow.</w:t>
      </w:r>
    </w:p>
    <w:p>
      <w:pPr>
        <w:pStyle w:val="ListBullet"/>
        <w:spacing w:after="40"/>
      </w:pPr>
      <w:r>
        <w:t>Repeat-order and subscription-style ordering.</w:t>
      </w:r>
    </w:p>
    <w:p>
      <w:pPr>
        <w:pStyle w:val="ListBullet"/>
        <w:spacing w:after="40"/>
      </w:pPr>
      <w:r>
        <w:t>Advanced profitability reports.</w:t>
      </w:r>
    </w:p>
    <w:p>
      <w:pPr>
        <w:pStyle w:val="ListBullet"/>
        <w:spacing w:after="40"/>
      </w:pPr>
      <w:r>
        <w:t>Demand forecasting.</w:t>
      </w:r>
    </w:p>
    <w:p>
      <w:pPr>
        <w:pStyle w:val="ListBullet"/>
        <w:spacing w:after="40"/>
      </w:pPr>
      <w:r>
        <w:t>Raw-material requirement forecasting.</w:t>
      </w:r>
    </w:p>
    <w:p>
      <w:pPr>
        <w:pStyle w:val="ListBullet"/>
        <w:spacing w:after="40"/>
      </w:pPr>
      <w:r>
        <w:t>Production efficiency analytics.</w:t>
      </w:r>
    </w:p>
    <w:p>
      <w:pPr>
        <w:pStyle w:val="ListBullet"/>
        <w:spacing w:after="40"/>
      </w:pPr>
      <w:r>
        <w:t>Batch genealogy and advanced traceability.</w:t>
      </w:r>
    </w:p>
    <w:p>
      <w:pPr>
        <w:pStyle w:val="ListBullet"/>
        <w:spacing w:after="40"/>
      </w:pPr>
      <w:r>
        <w:t>Quality-control module.</w:t>
      </w:r>
    </w:p>
    <w:p>
      <w:pPr>
        <w:pStyle w:val="ListBullet"/>
        <w:spacing w:after="40"/>
      </w:pPr>
      <w:r>
        <w:t>Multiple warehouses.</w:t>
      </w:r>
    </w:p>
    <w:p>
      <w:pPr>
        <w:pStyle w:val="ListBullet"/>
        <w:spacing w:after="40"/>
      </w:pPr>
      <w:r>
        <w:t>Mobile/PWA improvements.</w:t>
      </w:r>
    </w:p>
    <w:p>
      <w:pPr>
        <w:pStyle w:val="ListBullet"/>
        <w:spacing w:after="40"/>
      </w:pPr>
      <w:r>
        <w:t>RabbitMQ event-driven workflows.</w:t>
      </w:r>
    </w:p>
    <w:p>
      <w:pPr>
        <w:pStyle w:val="ListBullet"/>
        <w:spacing w:after="40"/>
      </w:pPr>
      <w:r>
        <w:t>Kubernetes deployment when scale justifies it.</w:t>
      </w:r>
    </w:p>
    <w:p>
      <w:pPr>
        <w:pStyle w:val="ListBullet"/>
        <w:spacing w:after="40"/>
      </w:pPr>
      <w:r>
        <w:t>Prometheus/Grafana/Loki observability stack.</w:t>
      </w:r>
    </w:p>
    <w:p>
      <w:pPr>
        <w:pStyle w:val="Heading1"/>
      </w:pPr>
      <w:r>
        <w:t>16. Key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Risk</w:t>
            </w:r>
          </w:p>
        </w:tc>
        <w:tc>
          <w:tcPr>
            <w:tcW w:type="dxa" w:w="5112"/>
            <w:vAlign w:val="center"/>
            <w:shd w:fill="D9EAF7"/>
          </w:tcPr>
          <w:p>
            <w:r/>
            <w:r>
              <w:rPr>
                <w:b/>
                <w:sz w:val="18"/>
              </w:rPr>
              <w:t>Mitigation</w:t>
            </w:r>
          </w:p>
        </w:tc>
      </w:tr>
      <w:tr>
        <w:tc>
          <w:tcPr>
            <w:tcW w:type="dxa" w:w="5112"/>
            <w:vAlign w:val="center"/>
          </w:tcPr>
          <w:p>
            <w:r/>
            <w:r>
              <w:rPr>
                <w:b w:val="0"/>
                <w:sz w:val="18"/>
              </w:rPr>
              <w:t>Too many microservices too early</w:t>
            </w:r>
          </w:p>
        </w:tc>
        <w:tc>
          <w:tcPr>
            <w:tcW w:type="dxa" w:w="5112"/>
            <w:vAlign w:val="center"/>
          </w:tcPr>
          <w:p>
            <w:r/>
            <w:r>
              <w:rPr>
                <w:b w:val="0"/>
                <w:sz w:val="18"/>
              </w:rPr>
              <w:t>Start with 8 logical services and deploy them together on a low-cost environment.</w:t>
            </w:r>
          </w:p>
        </w:tc>
      </w:tr>
      <w:tr>
        <w:tc>
          <w:tcPr>
            <w:tcW w:type="dxa" w:w="5112"/>
            <w:vAlign w:val="center"/>
          </w:tcPr>
          <w:p>
            <w:r/>
            <w:r>
              <w:rPr>
                <w:b w:val="0"/>
                <w:sz w:val="18"/>
              </w:rPr>
              <w:t>Complex financial calculations</w:t>
            </w:r>
          </w:p>
        </w:tc>
        <w:tc>
          <w:tcPr>
            <w:tcW w:type="dxa" w:w="5112"/>
            <w:vAlign w:val="center"/>
          </w:tcPr>
          <w:p>
            <w:r/>
            <w:r>
              <w:rPr>
                <w:b w:val="0"/>
                <w:sz w:val="18"/>
              </w:rPr>
              <w:t>Define ledger rules and transaction types before implementation; add automated tests.</w:t>
            </w:r>
          </w:p>
        </w:tc>
      </w:tr>
      <w:tr>
        <w:tc>
          <w:tcPr>
            <w:tcW w:type="dxa" w:w="5112"/>
            <w:vAlign w:val="center"/>
          </w:tcPr>
          <w:p>
            <w:r/>
            <w:r>
              <w:rPr>
                <w:b w:val="0"/>
                <w:sz w:val="18"/>
              </w:rPr>
              <w:t>Incorrect stock values</w:t>
            </w:r>
          </w:p>
        </w:tc>
        <w:tc>
          <w:tcPr>
            <w:tcW w:type="dxa" w:w="5112"/>
            <w:vAlign w:val="center"/>
          </w:tcPr>
          <w:p>
            <w:r/>
            <w:r>
              <w:rPr>
                <w:b w:val="0"/>
                <w:sz w:val="18"/>
              </w:rPr>
              <w:t>Use immutable/auditable stock movements rather than directly overwriting stock.</w:t>
            </w:r>
          </w:p>
        </w:tc>
      </w:tr>
      <w:tr>
        <w:tc>
          <w:tcPr>
            <w:tcW w:type="dxa" w:w="5112"/>
            <w:vAlign w:val="center"/>
          </w:tcPr>
          <w:p>
            <w:r/>
            <w:r>
              <w:rPr>
                <w:b w:val="0"/>
                <w:sz w:val="18"/>
              </w:rPr>
              <w:t>Offline customer data inconsistency</w:t>
            </w:r>
          </w:p>
        </w:tc>
        <w:tc>
          <w:tcPr>
            <w:tcW w:type="dxa" w:w="5112"/>
            <w:vAlign w:val="center"/>
          </w:tcPr>
          <w:p>
            <w:r/>
            <w:r>
              <w:rPr>
                <w:b w:val="0"/>
                <w:sz w:val="18"/>
              </w:rPr>
              <w:t>Use a single Customer/Ledger service for registered and unregistered business customers.</w:t>
            </w:r>
          </w:p>
        </w:tc>
      </w:tr>
      <w:tr>
        <w:tc>
          <w:tcPr>
            <w:tcW w:type="dxa" w:w="5112"/>
            <w:vAlign w:val="center"/>
          </w:tcPr>
          <w:p>
            <w:r/>
            <w:r>
              <w:rPr>
                <w:b w:val="0"/>
                <w:sz w:val="18"/>
              </w:rPr>
              <w:t>Production cost inaccuracies</w:t>
            </w:r>
          </w:p>
        </w:tc>
        <w:tc>
          <w:tcPr>
            <w:tcW w:type="dxa" w:w="5112"/>
            <w:vAlign w:val="center"/>
          </w:tcPr>
          <w:p>
            <w:r/>
            <w:r>
              <w:rPr>
                <w:b w:val="0"/>
                <w:sz w:val="18"/>
              </w:rPr>
              <w:t>Use configurable recipes, actual material consumption and batch-level cost allocation.</w:t>
            </w:r>
          </w:p>
        </w:tc>
      </w:tr>
      <w:tr>
        <w:tc>
          <w:tcPr>
            <w:tcW w:type="dxa" w:w="5112"/>
            <w:vAlign w:val="center"/>
          </w:tcPr>
          <w:p>
            <w:r/>
            <w:r>
              <w:rPr>
                <w:b w:val="0"/>
                <w:sz w:val="18"/>
              </w:rPr>
              <w:t>Deployment cost growth</w:t>
            </w:r>
          </w:p>
        </w:tc>
        <w:tc>
          <w:tcPr>
            <w:tcW w:type="dxa" w:w="5112"/>
            <w:vAlign w:val="center"/>
          </w:tcPr>
          <w:p>
            <w:r/>
            <w:r>
              <w:rPr>
                <w:b w:val="0"/>
                <w:sz w:val="18"/>
              </w:rPr>
              <w:t>Use one VPS initially and scale only after measurable need.</w:t>
            </w:r>
          </w:p>
        </w:tc>
      </w:tr>
      <w:tr>
        <w:tc>
          <w:tcPr>
            <w:tcW w:type="dxa" w:w="5112"/>
            <w:vAlign w:val="center"/>
          </w:tcPr>
          <w:p>
            <w:r/>
            <w:r>
              <w:rPr>
                <w:b w:val="0"/>
                <w:sz w:val="18"/>
              </w:rPr>
              <w:t>Security issues</w:t>
            </w:r>
          </w:p>
        </w:tc>
        <w:tc>
          <w:tcPr>
            <w:tcW w:type="dxa" w:w="5112"/>
            <w:vAlign w:val="center"/>
          </w:tcPr>
          <w:p>
            <w:r/>
            <w:r>
              <w:rPr>
                <w:b w:val="0"/>
                <w:sz w:val="18"/>
              </w:rPr>
              <w:t>RBAC, HTTPS, secret management, validation, audit logs and dependency/security scanning.</w:t>
            </w:r>
          </w:p>
        </w:tc>
      </w:tr>
      <w:tr>
        <w:tc>
          <w:tcPr>
            <w:tcW w:type="dxa" w:w="5112"/>
            <w:vAlign w:val="center"/>
          </w:tcPr>
          <w:p>
            <w:r/>
            <w:r>
              <w:rPr>
                <w:b w:val="0"/>
                <w:sz w:val="18"/>
              </w:rPr>
              <w:t>Scope creep</w:t>
            </w:r>
          </w:p>
        </w:tc>
        <w:tc>
          <w:tcPr>
            <w:tcW w:type="dxa" w:w="5112"/>
            <w:vAlign w:val="center"/>
          </w:tcPr>
          <w:p>
            <w:r/>
            <w:r>
              <w:rPr>
                <w:b w:val="0"/>
                <w:sz w:val="18"/>
              </w:rPr>
              <w:t>Prioritize P0 MVP features and move advanced analytics/AI to later phases.</w:t>
            </w:r>
          </w:p>
        </w:tc>
      </w:tr>
    </w:tbl>
    <w:p/>
    <w:p>
      <w:pPr>
        <w:pStyle w:val="Heading1"/>
      </w:pPr>
      <w:r>
        <w:t>17. MVP Release Definition</w:t>
      </w:r>
    </w:p>
    <w:p>
      <w:r>
        <w:t>The MVP is ready when all of the following work:</w:t>
      </w:r>
    </w:p>
    <w:p>
      <w:pPr>
        <w:pStyle w:val="ListBullet"/>
        <w:spacing w:after="40"/>
      </w:pPr>
      <w:r>
        <w:t>Customer can browse products and place an order.</w:t>
      </w:r>
    </w:p>
    <w:p>
      <w:pPr>
        <w:pStyle w:val="ListBullet"/>
        <w:spacing w:after="40"/>
      </w:pPr>
      <w:r>
        <w:t>Admin can manage products, users, managers and permissions, and inherits all Manager operations.</w:t>
      </w:r>
    </w:p>
    <w:p>
      <w:pPr>
        <w:pStyle w:val="ListBullet"/>
        <w:spacing w:after="40"/>
      </w:pPr>
      <w:r>
        <w:t>Manager can create and manage internal wholesale customer records; wholesale customers do not receive website accounts.</w:t>
      </w:r>
    </w:p>
    <w:p>
      <w:pPr>
        <w:pStyle w:val="ListBullet"/>
        <w:spacing w:after="40"/>
      </w:pPr>
      <w:r>
        <w:t>Manager can create and manage wholesale/offline sales.</w:t>
      </w:r>
    </w:p>
    <w:p>
      <w:pPr>
        <w:pStyle w:val="ListBullet"/>
        <w:spacing w:after="40"/>
      </w:pPr>
      <w:r>
        <w:t>Customer ledger correctly reflects sales, payments and outstanding balances.</w:t>
      </w:r>
    </w:p>
    <w:p>
      <w:pPr>
        <w:pStyle w:val="ListBullet"/>
        <w:spacing w:after="40"/>
      </w:pPr>
      <w:r>
        <w:t>Raw-material and finished-goods stock are tracked through stock movements.</w:t>
      </w:r>
    </w:p>
    <w:p>
      <w:pPr>
        <w:pStyle w:val="ListBullet"/>
        <w:spacing w:after="40"/>
      </w:pPr>
      <w:r>
        <w:t>Suppliers and purchase receipts are recorded.</w:t>
      </w:r>
    </w:p>
    <w:p>
      <w:pPr>
        <w:pStyle w:val="ListBullet"/>
        <w:spacing w:after="40"/>
      </w:pPr>
      <w:r>
        <w:t>Production batches consume raw materials and create finished stock.</w:t>
      </w:r>
    </w:p>
    <w:p>
      <w:pPr>
        <w:pStyle w:val="ListBullet"/>
        <w:spacing w:after="40"/>
      </w:pPr>
      <w:r>
        <w:t>Production yield, wastage and cost/KG are calculated.</w:t>
      </w:r>
    </w:p>
    <w:p>
      <w:pPr>
        <w:pStyle w:val="ListBullet"/>
        <w:spacing w:after="40"/>
      </w:pPr>
      <w:r>
        <w:t>Manager can record employee attendance and salary payments; employees do not need portal accounts.</w:t>
      </w:r>
    </w:p>
    <w:p>
      <w:pPr>
        <w:pStyle w:val="ListBullet"/>
        <w:spacing w:after="40"/>
      </w:pPr>
      <w:r>
        <w:t>Owner dashboard displays the core operational metrics.</w:t>
      </w:r>
    </w:p>
    <w:p>
      <w:pPr>
        <w:pStyle w:val="ListBullet"/>
        <w:spacing w:after="40"/>
      </w:pPr>
      <w:r>
        <w:t>CI pipeline runs automatically.</w:t>
      </w:r>
    </w:p>
    <w:p>
      <w:pPr>
        <w:pStyle w:val="ListBullet"/>
        <w:spacing w:after="40"/>
      </w:pPr>
      <w:r>
        <w:t>Application runs in Docker.</w:t>
      </w:r>
    </w:p>
    <w:p>
      <w:pPr>
        <w:pStyle w:val="ListBullet"/>
        <w:spacing w:after="40"/>
      </w:pPr>
      <w:r>
        <w:t>Production deployment is repeatable and backed up.</w:t>
      </w:r>
    </w:p>
    <w:p>
      <w:pPr>
        <w:pStyle w:val="ListBullet"/>
        <w:spacing w:after="40"/>
      </w:pPr>
      <w:r>
        <w:t>Critical workflows have automated tests.</w:t>
      </w:r>
    </w:p>
    <w:p>
      <w:pPr>
        <w:pStyle w:val="Heading1"/>
      </w:pPr>
      <w:r>
        <w:t>18. Suggested Team/Ownership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Role</w:t>
            </w:r>
          </w:p>
        </w:tc>
        <w:tc>
          <w:tcPr>
            <w:tcW w:type="dxa" w:w="5112"/>
            <w:vAlign w:val="center"/>
            <w:shd w:fill="D9EAF7"/>
          </w:tcPr>
          <w:p>
            <w:r/>
            <w:r>
              <w:rPr>
                <w:b/>
                <w:sz w:val="18"/>
              </w:rPr>
              <w:t>Responsibilities</w:t>
            </w:r>
          </w:p>
        </w:tc>
      </w:tr>
      <w:tr>
        <w:tc>
          <w:tcPr>
            <w:tcW w:type="dxa" w:w="5112"/>
            <w:vAlign w:val="center"/>
          </w:tcPr>
          <w:p>
            <w:r/>
            <w:r>
              <w:rPr>
                <w:b w:val="0"/>
                <w:sz w:val="18"/>
              </w:rPr>
              <w:t>Product Owner / Business Owner</w:t>
            </w:r>
          </w:p>
        </w:tc>
        <w:tc>
          <w:tcPr>
            <w:tcW w:type="dxa" w:w="5112"/>
            <w:vAlign w:val="center"/>
          </w:tcPr>
          <w:p>
            <w:r/>
            <w:r>
              <w:rPr>
                <w:b w:val="0"/>
                <w:sz w:val="18"/>
              </w:rPr>
              <w:t>Requirements, priorities, acceptance and business validation</w:t>
            </w:r>
          </w:p>
        </w:tc>
      </w:tr>
      <w:tr>
        <w:tc>
          <w:tcPr>
            <w:tcW w:type="dxa" w:w="5112"/>
            <w:vAlign w:val="center"/>
          </w:tcPr>
          <w:p>
            <w:r/>
            <w:r>
              <w:rPr>
                <w:b w:val="0"/>
                <w:sz w:val="18"/>
              </w:rPr>
              <w:t>Backend Developer</w:t>
            </w:r>
          </w:p>
        </w:tc>
        <w:tc>
          <w:tcPr>
            <w:tcW w:type="dxa" w:w="5112"/>
            <w:vAlign w:val="center"/>
          </w:tcPr>
          <w:p>
            <w:r/>
            <w:r>
              <w:rPr>
                <w:b w:val="0"/>
                <w:sz w:val="18"/>
              </w:rPr>
              <w:t>Spring Boot services, APIs, database and business logic</w:t>
            </w:r>
          </w:p>
        </w:tc>
      </w:tr>
      <w:tr>
        <w:tc>
          <w:tcPr>
            <w:tcW w:type="dxa" w:w="5112"/>
            <w:vAlign w:val="center"/>
          </w:tcPr>
          <w:p>
            <w:r/>
            <w:r>
              <w:rPr>
                <w:b w:val="0"/>
                <w:sz w:val="18"/>
              </w:rPr>
              <w:t>Frontend Developer</w:t>
            </w:r>
          </w:p>
        </w:tc>
        <w:tc>
          <w:tcPr>
            <w:tcW w:type="dxa" w:w="5112"/>
            <w:vAlign w:val="center"/>
          </w:tcPr>
          <w:p>
            <w:r/>
            <w:r>
              <w:rPr>
                <w:b w:val="0"/>
                <w:sz w:val="18"/>
              </w:rPr>
              <w:t>React UI, dashboards and customer/admin workflows</w:t>
            </w:r>
          </w:p>
        </w:tc>
      </w:tr>
      <w:tr>
        <w:tc>
          <w:tcPr>
            <w:tcW w:type="dxa" w:w="5112"/>
            <w:vAlign w:val="center"/>
          </w:tcPr>
          <w:p>
            <w:r/>
            <w:r>
              <w:rPr>
                <w:b w:val="0"/>
                <w:sz w:val="18"/>
              </w:rPr>
              <w:t>DevOps Engineer/Developer</w:t>
            </w:r>
          </w:p>
        </w:tc>
        <w:tc>
          <w:tcPr>
            <w:tcW w:type="dxa" w:w="5112"/>
            <w:vAlign w:val="center"/>
          </w:tcPr>
          <w:p>
            <w:r/>
            <w:r>
              <w:rPr>
                <w:b w:val="0"/>
                <w:sz w:val="18"/>
              </w:rPr>
              <w:t>Docker, CI/CD, VPS, monitoring, backups and deployment</w:t>
            </w:r>
          </w:p>
        </w:tc>
      </w:tr>
      <w:tr>
        <w:tc>
          <w:tcPr>
            <w:tcW w:type="dxa" w:w="5112"/>
            <w:vAlign w:val="center"/>
          </w:tcPr>
          <w:p>
            <w:r/>
            <w:r>
              <w:rPr>
                <w:b w:val="0"/>
                <w:sz w:val="18"/>
              </w:rPr>
              <w:t>QA/Developer</w:t>
            </w:r>
          </w:p>
        </w:tc>
        <w:tc>
          <w:tcPr>
            <w:tcW w:type="dxa" w:w="5112"/>
            <w:vAlign w:val="center"/>
          </w:tcPr>
          <w:p>
            <w:r/>
            <w:r>
              <w:rPr>
                <w:b w:val="0"/>
                <w:sz w:val="18"/>
              </w:rPr>
              <w:t>Test cases, automation, regression and acceptance testing</w:t>
            </w:r>
          </w:p>
        </w:tc>
      </w:tr>
    </w:tbl>
    <w:p/>
    <w:p>
      <w:r>
        <w:t>For a small project, one developer can perform multiple roles. The sprint plan is intentionally structured so that development can proceed incrementally without requiring a large team.</w:t>
      </w:r>
    </w:p>
    <w:p>
      <w:pPr>
        <w:pStyle w:val="Heading1"/>
      </w:pPr>
      <w:r>
        <w:t>19. Immediate Next Steps</w:t>
      </w:r>
    </w:p>
    <w:p>
      <w:pPr>
        <w:pStyle w:val="ListNumber"/>
        <w:spacing w:after="40"/>
      </w:pPr>
      <w:r>
        <w:t>Confirm the three application login roles and permissions: Admin, Manager and Customer.</w:t>
      </w:r>
    </w:p>
    <w:p>
      <w:pPr>
        <w:pStyle w:val="ListNumber"/>
        <w:spacing w:after="40"/>
      </w:pPr>
      <w:r>
        <w:t>Finalize product categories, grades, package sizes and retail/wholesale pricing rules.</w:t>
      </w:r>
    </w:p>
    <w:p>
      <w:pPr>
        <w:pStyle w:val="ListNumber"/>
        <w:spacing w:after="40"/>
      </w:pPr>
      <w:r>
        <w:t>Define the exact production stages and raw-material consumption ratios used by the business.</w:t>
      </w:r>
    </w:p>
    <w:p>
      <w:pPr>
        <w:pStyle w:val="ListNumber"/>
        <w:spacing w:after="40"/>
      </w:pPr>
      <w:r>
        <w:t>Define customer credit/ledger rules and payment terms.</w:t>
      </w:r>
    </w:p>
    <w:p>
      <w:pPr>
        <w:pStyle w:val="ListNumber"/>
        <w:spacing w:after="40"/>
      </w:pPr>
      <w:r>
        <w:t>Define employee salary and attendance rules; employee records are manager-managed and employees do not need portal accounts.</w:t>
      </w:r>
    </w:p>
    <w:p>
      <w:pPr>
        <w:pStyle w:val="ListNumber"/>
        <w:spacing w:after="40"/>
      </w:pPr>
      <w:r>
        <w:t>Create the product backlog and Sprint 0 GitHub issues.</w:t>
      </w:r>
    </w:p>
    <w:p>
      <w:pPr>
        <w:pStyle w:val="ListNumber"/>
        <w:spacing w:after="40"/>
      </w:pPr>
      <w:r>
        <w:t>Create the repository and Docker Compose development environment.</w:t>
      </w:r>
    </w:p>
    <w:p>
      <w:pPr>
        <w:pStyle w:val="ListNumber"/>
        <w:spacing w:after="40"/>
      </w:pPr>
      <w:r>
        <w:t>Design the service boundaries and initial database model.</w:t>
      </w:r>
    </w:p>
    <w:p>
      <w:pPr>
        <w:pStyle w:val="ListNumber"/>
        <w:spacing w:after="40"/>
      </w:pPr>
      <w:r>
        <w:t>Start Sprint 0 before implementing business features.</w:t>
      </w:r>
    </w:p>
    <w:p>
      <w:pPr>
        <w:pStyle w:val="Heading1"/>
      </w:pPr>
      <w:r>
        <w:t>20. Target End State</w:t>
      </w:r>
    </w:p>
    <w:p>
      <w:r>
        <w:t>The final platform should act as the operational backbone of RR Jaggery Traders: retail customers can purchase products online, wholesale customers can be managed internally without website accounts, inventory can be traced from procurement through production to sale, production cost can be calculated per batch/KG, employees and salaries can be tracked by managers without employee portal accounts, and administrators can see the overall business position through a centralized statistics dashboard.</w:t>
      </w:r>
    </w:p>
    <w:p>
      <w:r>
        <w:t>The architecture should remain modular enough to evolve into a larger ERP-like platform, while the first release stays deliberately simple and inexpensive to operate.</w:t>
      </w:r>
    </w:p>
    <w:p>
      <w:r>
        <w:br w:type="page"/>
      </w:r>
    </w:p>
    <w:p>
      <w:pPr>
        <w:pStyle w:val="Heading1"/>
      </w:pPr>
      <w:r>
        <w:t>21. AI-Assisted Development Tools</w:t>
      </w:r>
    </w:p>
    <w:p>
      <w:r>
        <w:t>The project can be developed substantially faster with agentic coding tools. These tools can plan, edit multiple files, run commands, test applications and, in some cases, operate browsers or work asynchronously. They should be treated as development agents rather than as a replacement for human review.</w:t>
      </w:r>
    </w:p>
    <w:p>
      <w:pPr>
        <w:pStyle w:val="Heading2"/>
      </w:pPr>
      <w:r>
        <w:t>21.1 Recommended Tools</w:t>
      </w:r>
    </w:p>
    <w:p>
      <w:r>
        <w:rPr>
          <w:b/>
        </w:rPr>
        <w:t>Google Antigravity</w:t>
      </w:r>
    </w:p>
    <w:p>
      <w:r>
        <w:t>Primary choice for this project. It supports multi-step agents, browser interaction, artifacts, parallel agents/subagents and end-to-end development workflows. It is particularly suitable because the project requires frontend, backend, Docker, testing and browser verification.</w:t>
      </w:r>
    </w:p>
    <w:p>
      <w:r>
        <w:rPr>
          <w:b/>
        </w:rPr>
        <w:t xml:space="preserve">Recommended use: </w:t>
      </w:r>
      <w:r>
        <w:t>Use as the main development orchestrator.</w:t>
      </w:r>
    </w:p>
    <w:p>
      <w:r>
        <w:rPr>
          <w:b/>
        </w:rPr>
        <w:t>OpenAI Codex</w:t>
      </w:r>
    </w:p>
    <w:p>
      <w:r>
        <w:t>Strong option for end-to-end engineering tasks, feature implementation, refactoring, migrations, tests and parallel agent workflows.</w:t>
      </w:r>
    </w:p>
    <w:p>
      <w:r>
        <w:rPr>
          <w:b/>
        </w:rPr>
        <w:t xml:space="preserve">Recommended use: </w:t>
      </w:r>
      <w:r>
        <w:t>Useful as a second coding/review agent or for selected services.</w:t>
      </w:r>
    </w:p>
    <w:p>
      <w:r>
        <w:rPr>
          <w:b/>
        </w:rPr>
        <w:t>Cursor Cloud/Background Agents</w:t>
      </w:r>
    </w:p>
    <w:p>
      <w:r>
        <w:t>Cloud agents can work on features, fix bugs, write tests and create pull requests in isolated environments.</w:t>
      </w:r>
    </w:p>
    <w:p>
      <w:r>
        <w:rPr>
          <w:b/>
        </w:rPr>
        <w:t xml:space="preserve">Recommended use: </w:t>
      </w:r>
      <w:r>
        <w:t>Useful for parallel feature development and bug fixing.</w:t>
      </w:r>
    </w:p>
    <w:p>
      <w:r>
        <w:rPr>
          <w:b/>
        </w:rPr>
        <w:t>Claude Code</w:t>
      </w:r>
    </w:p>
    <w:p>
      <w:r>
        <w:t>Strong terminal-based coding agent for repository-level implementation, debugging, refactoring and test-driven work.</w:t>
      </w:r>
    </w:p>
    <w:p>
      <w:r>
        <w:rPr>
          <w:b/>
        </w:rPr>
        <w:t xml:space="preserve">Recommended use: </w:t>
      </w:r>
      <w:r>
        <w:t>Useful for backend-heavy tasks and independent code review.</w:t>
      </w:r>
    </w:p>
    <w:p>
      <w:r>
        <w:rPr>
          <w:b/>
        </w:rPr>
        <w:t>GitHub Actions</w:t>
      </w:r>
    </w:p>
    <w:p>
      <w:r>
        <w:t>Not an AI coding agent, but essential for automated build, test, Docker image creation and deployment.</w:t>
      </w:r>
    </w:p>
    <w:p>
      <w:r>
        <w:rPr>
          <w:b/>
        </w:rPr>
        <w:t xml:space="preserve">Recommended use: </w:t>
      </w:r>
      <w:r>
        <w:t>Use as the CI/CD backbone.</w:t>
      </w:r>
    </w:p>
    <w:p>
      <w:pPr>
        <w:pStyle w:val="Heading2"/>
      </w:pPr>
      <w:r>
        <w:t>21.2 Suggested Tool Strategy</w:t>
      </w:r>
    </w:p>
    <w:p>
      <w:r>
        <w:t>For this project, avoid using several agents to modify the same files simultaneously without coordination. Use Antigravity as the primary orchestrator and assign clearly separated tasks to subagents. Use Git branches, pull requests and automated tests to verify each increment.</w:t>
      </w:r>
    </w:p>
    <w:p>
      <w:r>
        <w:t>Suggested workflow: Antigravity → plan/architecture → parallel service work → tests → browser verification → Git commit/PR → GitHub Actions → Docker build → deployment.</w:t>
      </w:r>
    </w:p>
    <w:p>
      <w:pPr>
        <w:pStyle w:val="Heading1"/>
      </w:pPr>
      <w:r>
        <w:t>22. Master Prompt for Google Antigravity</w:t>
      </w:r>
    </w:p>
    <w:p>
      <w:r>
        <w:t>Copy the following prompt into Antigravity at the beginning of the project. Give Antigravity the Word document and any additional business information before asking it to implement code.</w:t>
      </w:r>
    </w:p>
    <w:p>
      <w:pPr>
        <w:pStyle w:val="Heading2"/>
      </w:pPr>
      <w:r>
        <w:t>22.1 Master Prompt</w:t>
      </w:r>
    </w:p>
    <w:p>
      <w:r>
        <w:t>You are the lead software architect, senior full-stack engineer, DevOps engineer, QA engineer and Agile delivery manager for the RR Jaggery Traders platform.</w:t>
        <w:br/>
        <w:br/>
        <w:t>PROJECT:</w:t>
        <w:br/>
        <w:t>Build a production-oriented web application for RR Jaggery Traders. This is not only an e-commerce website. It is a combined:</w:t>
        <w:br/>
        <w:t>1. Customer e-commerce platform</w:t>
        <w:br/>
        <w:t>2. Manager-operated wholesale/offline sales management system</w:t>
        <w:br/>
        <w:t>3. Customer and supplier ledger system</w:t>
        <w:br/>
        <w:t>4. Inventory management system</w:t>
        <w:br/>
        <w:t>5. Raw-material procurement system</w:t>
        <w:br/>
        <w:t>6. Jaggery production/batch management system</w:t>
        <w:br/>
        <w:t>7. Expense management system</w:t>
        <w:br/>
        <w:t>8. Manager-operated employee attendance/payroll system</w:t>
        <w:br/>
        <w:t>9. Admin business statistics dashboard/reporting system</w:t>
        <w:br/>
        <w:t>10. DevOps-enabled microservice application</w:t>
        <w:br/>
        <w:br/>
        <w:t>SOURCE OF TRUTH:</w:t>
        <w:br/>
        <w:t>Use the attached "RR Jaggery Traders Product Requirements and Agile Sprint Plan" document as the primary functional specification. Do not silently remove or simplify requirements. If a requirement is ambiguous, document the ambiguity and ask for clarification before implementing a business rule that could affect money, stock, production quantities, salary or ledger balances.</w:t>
        <w:br/>
        <w:br/>
        <w:t>IMPORTANT BUSINESS REQUIREMENT:</w:t>
        <w:br/>
        <w:t>The system must support three customer categories:</w:t>
        <w:br/>
        <w:t>- Retail customer with a website account</w:t>
        <w:br/>
        <w:t>- Registered wholesale customer with a website account</w:t>
        <w:br/>
        <w:t>- Offline/unregistered wholesale business customer managed internally by admin</w:t>
        <w:br/>
        <w:br/>
        <w:t>An offline wholesale customer must NOT need a login account. Admin staff must be able to create an offline order, invoice it, record credit/payment, and update the customer's ledger and outstanding balance.</w:t>
        <w:br/>
        <w:br/>
        <w:t>TECHNOLOGY:</w:t>
        <w:br/>
        <w:t>Frontend:</w:t>
        <w:br/>
        <w:t>- React</w:t>
        <w:br/>
        <w:t>- TypeScript</w:t>
        <w:br/>
        <w:t>- Vite</w:t>
        <w:br/>
        <w:t>- Tailwind CSS</w:t>
        <w:br/>
        <w:br/>
        <w:t>Backend:</w:t>
        <w:br/>
        <w:t>- Java 21</w:t>
        <w:br/>
        <w:t>- Spring Boot</w:t>
        <w:br/>
        <w:t>- Spring Security</w:t>
        <w:br/>
        <w:t>- Spring Data JPA</w:t>
        <w:br/>
        <w:t>- REST APIs</w:t>
        <w:br/>
        <w:t>- OpenAPI/Swagger</w:t>
        <w:br/>
        <w:br/>
        <w:t>Data:</w:t>
        <w:br/>
        <w:t>- PostgreSQL</w:t>
        <w:br/>
        <w:t>- Redis only where justified</w:t>
        <w:br/>
        <w:br/>
        <w:t>Infrastructure:</w:t>
        <w:br/>
        <w:t>- Docker</w:t>
        <w:br/>
        <w:t>- Docker Compose initially</w:t>
        <w:br/>
        <w:t>- GitHub Actions</w:t>
        <w:br/>
        <w:t>- Nginx/reverse proxy</w:t>
        <w:br/>
        <w:t>- Low-cost VPS deployment</w:t>
        <w:br/>
        <w:t>- HTTPS</w:t>
        <w:br/>
        <w:t>- Automated database backups</w:t>
        <w:br/>
        <w:br/>
        <w:t>ARCHITECTURE:</w:t>
        <w:br/>
        <w:t>Use clear service boundaries:</w:t>
        <w:br/>
        <w:t>1. Auth Service</w:t>
        <w:br/>
        <w:t>2. Commerce Service</w:t>
        <w:br/>
        <w:t>3. Customer &amp; Ledger Service</w:t>
        <w:br/>
        <w:t>4. Inventory Service</w:t>
        <w:br/>
        <w:t>5. Procurement Service</w:t>
        <w:br/>
        <w:t>6. Production Service</w:t>
        <w:br/>
        <w:t>7. Finance Service</w:t>
        <w:br/>
        <w:t>8. Notification Service</w:t>
        <w:br/>
        <w:br/>
        <w:t>Do not create unnecessary microservices. Each service must own its business logic and data access. Services must not directly modify another service's tables. Use APIs/events for inter-service communication.</w:t>
        <w:br/>
        <w:br/>
        <w:t>CORE RULES:</w:t>
        <w:br/>
        <w:t>- Never directly overwrite stock without creating an auditable stock movement.</w:t>
        <w:br/>
        <w:t>- Ledger transactions must be auditable.</w:t>
        <w:br/>
        <w:t>- Money calculations must use appropriate decimal types; never floating-point money.</w:t>
        <w:br/>
        <w:t>- Production batches must have traceable material consumption, output and wastage.</w:t>
        <w:br/>
        <w:t>- Important changes must create audit records.</w:t>
        <w:br/>
        <w:t>- Do not hard-code business tax/pricing rules that are expected to change.</w:t>
        <w:br/>
        <w:t>- Use configuration for pricing, credit days, minimum stock, production recipes and other business rules.</w:t>
        <w:br/>
        <w:t>- Do not expose secrets in source code.</w:t>
        <w:br/>
        <w:t>- Do not use mock data as a substitute for real implementation unless explicitly marked as development seed data.</w:t>
        <w:br/>
        <w:t>- Do not claim a feature is complete unless it has been implemented and tested.</w:t>
        <w:br/>
        <w:br/>
        <w:t>DEVELOPMENT METHOD:</w:t>
        <w:br/>
        <w:t>Follow Agile with two-week sprints and a short Sprint 0.</w:t>
        <w:br/>
        <w:t>Sprint order:</w:t>
        <w:br/>
        <w:t>0. Foundation and architecture</w:t>
        <w:br/>
        <w:t>1. Authentication and product catalogue</w:t>
        <w:br/>
        <w:t>2. Cart, checkout and orders</w:t>
        <w:br/>
        <w:t>3. Customer, wholesale and ledger</w:t>
        <w:br/>
        <w:t>4. Inventory and procurement</w:t>
        <w:br/>
        <w:t>5. Production management</w:t>
        <w:br/>
        <w:t>6. Costing, expenses and payroll</w:t>
        <w:br/>
        <w:t>7. Dashboard, reports and notifications</w:t>
        <w:br/>
        <w:t>8. Hardening, security and production readiness</w:t>
        <w:br/>
        <w:t>9. Production deployment and stabilization</w:t>
        <w:br/>
        <w:br/>
        <w:t>Do not jump directly to all features at once.</w:t>
        <w:br/>
        <w:br/>
        <w:t>FIRST TASK — DO NOT START FULL IMPLEMENTATION:</w:t>
        <w:br/>
        <w:t>1. Inspect the entire repository.</w:t>
        <w:br/>
        <w:t>2. Read the attached requirements document completely.</w:t>
        <w:br/>
        <w:t>3. Create a project architecture document.</w:t>
        <w:br/>
        <w:t>4. Create a service dependency diagram.</w:t>
        <w:br/>
        <w:t>5. Create an initial domain model/ERD.</w:t>
        <w:br/>
        <w:t>6. Create an API boundary document.</w:t>
        <w:br/>
        <w:t>7. Create a database ownership document.</w:t>
        <w:br/>
        <w:t>8. Create a sprint backlog with user stories and acceptance criteria.</w:t>
        <w:br/>
        <w:t>9. Create a technical decision log.</w:t>
        <w:br/>
        <w:t>10. Identify ambiguities and risks.</w:t>
        <w:br/>
        <w:t>11. Create a proposed repository structure.</w:t>
        <w:br/>
        <w:t>12. Create Docker Compose architecture.</w:t>
        <w:br/>
        <w:t>13. Create the GitHub Actions CI/CD plan.</w:t>
        <w:br/>
        <w:t>14. Present the plan before implementing major business features.</w:t>
        <w:br/>
        <w:br/>
        <w:t>After the plan is approved, implement Sprint 0 first.</w:t>
        <w:br/>
        <w:br/>
        <w:t>CODING QUALITY:</w:t>
        <w:br/>
        <w:t>- Use clean architecture principles where practical.</w:t>
        <w:br/>
        <w:t>- Keep controllers thin.</w:t>
        <w:br/>
        <w:t>- Put business rules in services/domain logic.</w:t>
        <w:br/>
        <w:t>- Use DTOs rather than exposing persistence entities directly.</w:t>
        <w:br/>
        <w:t>- Validate all incoming requests.</w:t>
        <w:br/>
        <w:t>- Use consistent API error responses.</w:t>
        <w:br/>
        <w:t>- Add global exception handling.</w:t>
        <w:br/>
        <w:t>- Use constructor dependency injection.</w:t>
        <w:br/>
        <w:t>- Use database migrations rather than relying on destructive schema auto-generation in production.</w:t>
        <w:br/>
        <w:t>- Add meaningful logging without exposing secrets or sensitive information.</w:t>
        <w:br/>
        <w:t>- Add unit and integration tests for business-critical logic.</w:t>
        <w:br/>
        <w:t>- Add API documentation.</w:t>
        <w:br/>
        <w:br/>
        <w:t>TESTING:</w:t>
        <w:br/>
        <w:t>For every completed feature:</w:t>
        <w:br/>
        <w:t>1. Build the code.</w:t>
        <w:br/>
        <w:t>2. Run unit tests.</w:t>
        <w:br/>
        <w:t>3. Run integration tests where applicable.</w:t>
        <w:br/>
        <w:t>4. Start the application with Docker.</w:t>
        <w:br/>
        <w:t>5. Test critical APIs.</w:t>
        <w:br/>
        <w:t>6. Use browser verification for frontend flows.</w:t>
        <w:br/>
        <w:t>7. Fix failures before marking the feature complete.</w:t>
        <w:br/>
        <w:t>8. Report exactly what was tested and the result.</w:t>
        <w:br/>
        <w:br/>
        <w:t>UI:</w:t>
        <w:br/>
        <w:t>Build a clean, modern and responsive UI suitable for a real jaggery trading/manufacturing business.</w:t>
        <w:br/>
        <w:t>Provide separate navigation/permissions for:</w:t>
        <w:br/>
        <w:t>- Customer storefront</w:t>
        <w:br/>
        <w:t>- Admin dashboard</w:t>
        <w:br/>
        <w:t>- Production management</w:t>
        <w:br/>
        <w:t>- Inventory/procurement</w:t>
        <w:br/>
        <w:t>- Finance/payroll</w:t>
        <w:br/>
        <w:br/>
        <w:t>Important dashboard metrics:</w:t>
        <w:br/>
        <w:t>- Today's/monthly sales</w:t>
        <w:br/>
        <w:t>- Orders</w:t>
        <w:br/>
        <w:t>- Finished stock</w:t>
        <w:br/>
        <w:t>- Raw material stock</w:t>
        <w:br/>
        <w:t>- Production today vs target</w:t>
        <w:br/>
        <w:t>- Receivables</w:t>
        <w:br/>
        <w:t>- Payables</w:t>
        <w:br/>
        <w:t>- Expenses</w:t>
        <w:br/>
        <w:t>- Low-stock alerts</w:t>
        <w:br/>
        <w:t>- Overdue customer payments</w:t>
        <w:br/>
        <w:br/>
        <w:t>OFFLINE WHOLESALE FLOW:</w:t>
        <w:br/>
        <w:t>Implement this end-to-end:</w:t>
        <w:br/>
        <w:t>Admin → Create Business Customer → Type = Offline Wholesale → Add GSTIN/contact/payment terms/credit limit → Create Offline Order → Add products and quantities → Apply wholesale pricing → Generate invoice → Choose cash/partial/credit → Update inventory → Create customer ledger transaction → Calculate outstanding → Display in customer profile/dashboard.</w:t>
        <w:br/>
        <w:br/>
        <w:t>PRODUCTION FLOW:</w:t>
        <w:br/>
        <w:t>Implement:</w:t>
        <w:br/>
        <w:t>Recipe/BOM → Production Plan → Raw Material Availability → Production Batch → Material Consumption → Production Stages → Output → Wastage → Yield → Cost Calculation → Finished Stock.</w:t>
        <w:br/>
        <w:br/>
        <w:t>FINANCIAL INTEGRITY:</w:t>
        <w:br/>
        <w:t>Treat stock, customer ledgers, supplier ledgers and payroll as financially sensitive.</w:t>
        <w:br/>
        <w:t>Use transactions where multiple related records must update atomically.</w:t>
        <w:br/>
        <w:t>Prevent negative stock unless an explicit business rule allows it.</w:t>
        <w:br/>
        <w:t>Prevent duplicate payment/order/ledger operations through suitable identifiers/idempotency controls.</w:t>
        <w:br/>
        <w:br/>
        <w:t>DEVOPS:</w:t>
        <w:br/>
        <w:t>Create:</w:t>
        <w:br/>
        <w:t>- Dockerfiles for services</w:t>
        <w:br/>
        <w:t>- docker-compose.yml for local development</w:t>
        <w:br/>
        <w:t>- environment configuration examples</w:t>
        <w:br/>
        <w:t>- GitHub Actions workflows</w:t>
        <w:br/>
        <w:t>- test/build pipeline</w:t>
        <w:br/>
        <w:t>- Docker image build pipeline</w:t>
        <w:br/>
        <w:t>- deployment workflow</w:t>
        <w:br/>
        <w:t>- health checks</w:t>
        <w:br/>
        <w:t>- database backup script</w:t>
        <w:br/>
        <w:t>- rollback documentation</w:t>
        <w:br/>
        <w:t>- production deployment documentation</w:t>
        <w:br/>
        <w:br/>
        <w:t>LOW-COST DEPLOYMENT:</w:t>
        <w:br/>
        <w:t>The first production deployment should use the minimum practical infrastructure:</w:t>
        <w:br/>
        <w:t>- one low-cost VPS for backend containers/database initially</w:t>
        <w:br/>
        <w:t>- static frontend hosting where appropriate</w:t>
        <w:br/>
        <w:t>- Docker Compose</w:t>
        <w:br/>
        <w:t>- Nginx/reverse proxy</w:t>
        <w:br/>
        <w:t>- HTTPS</w:t>
        <w:br/>
        <w:t>- GitHub Actions</w:t>
        <w:br/>
        <w:t>Do not introduce Kubernetes, managed databases, message brokers or multiple servers unless there is a demonstrated requirement.</w:t>
        <w:br/>
        <w:br/>
        <w:t>AGENT BEHAVIOR:</w:t>
        <w:br/>
        <w:t>- Work incrementally.</w:t>
        <w:br/>
        <w:t>- Do not make huge uncontrolled changes.</w:t>
        <w:br/>
        <w:t>- Before modifying architecture, explain why.</w:t>
        <w:br/>
        <w:t>- Keep a CHANGELOG.</w:t>
        <w:br/>
        <w:t>- Keep an IMPLEMENTATION_STATUS.md file updated.</w:t>
        <w:br/>
        <w:t>- Keep a TODO/BACKLOG.md file updated.</w:t>
        <w:br/>
        <w:t>- After each major task, summarize changed files, tests run, known issues and next recommended task.</w:t>
        <w:br/>
        <w:t>- Use separate branches for significant features.</w:t>
        <w:br/>
        <w:t>- Never delete existing working code just to simplify implementation.</w:t>
        <w:br/>
        <w:t>- Preserve backward compatibility when changing APIs.</w:t>
        <w:br/>
        <w:t>- If a test fails, investigate the root cause rather than weakening/removing the test.</w:t>
        <w:br/>
        <w:br/>
        <w:t>DEFINITION OF DONE:</w:t>
        <w:br/>
        <w:t>A feature is Done only when:</w:t>
        <w:br/>
        <w:t>- Code implemented</w:t>
        <w:br/>
        <w:t>- Validation implemented</w:t>
        <w:br/>
        <w:t>- Tests added/passing</w:t>
        <w:br/>
        <w:t>- API documented</w:t>
        <w:br/>
        <w:t>- UI completed where applicable</w:t>
        <w:br/>
        <w:t>- Docker build succeeds</w:t>
        <w:br/>
        <w:t>- Critical browser flow verified</w:t>
        <w:br/>
        <w:t>- No known blocking error remains</w:t>
        <w:br/>
        <w:t>- Documentation/status updated</w:t>
        <w:br/>
        <w:br/>
        <w:t>Start by producing the architecture, backlog, ERD/domain model, service boundaries and Sprint 0 implementation plan. Do not begin the entire application implementation in one uncontrolled operation.</w:t>
      </w:r>
    </w:p>
    <w:p>
      <w:pPr>
        <w:pStyle w:val="Heading1"/>
      </w:pPr>
      <w:r>
        <w:t>23. Sprint-by-Sprint Antigravity Prompts</w:t>
      </w:r>
    </w:p>
    <w:p>
      <w:pPr>
        <w:pStyle w:val="Heading2"/>
      </w:pPr>
      <w:r>
        <w:t>Sprint 0 – Foundation</w:t>
      </w:r>
    </w:p>
    <w:p>
      <w:r>
        <w:t>Implement Sprint 0 only for RR Jaggery Traders.</w:t>
        <w:br/>
        <w:t>First inspect the approved requirements and current repository. Create the repository structure, service templates, React frontend shell, Docker Compose development environment, PostgreSQL setup, shared configuration conventions, GitHub Actions CI skeleton, health endpoints, README, architecture documentation and development standards.</w:t>
        <w:br/>
        <w:t>Do not implement full business features yet.</w:t>
        <w:br/>
        <w:t>Run the complete build and startup flow. Fix all setup errors. At the end, report files created, commands run, test results and remaining Sprint 0 tasks.</w:t>
      </w:r>
    </w:p>
    <w:p>
      <w:pPr>
        <w:pStyle w:val="Heading2"/>
      </w:pPr>
      <w:r>
        <w:t>Sprint 1 – Authentication &amp; Products</w:t>
      </w:r>
    </w:p>
    <w:p>
      <w:r>
        <w:t>Implement Sprint 1 only.</w:t>
        <w:br/>
        <w:t>Build secure authentication and role-based authorization, then implement product/category management and customer-facing product browsing.</w:t>
        <w:br/>
        <w:t>Roles must include ADMIN, MANAGER and CUSTOMER, with customer type RETAIL/REGISTERED_WHOLESALE where appropriate.</w:t>
        <w:br/>
        <w:t>Implement DTO validation, error handling, tests, Swagger documentation and responsive React screens.</w:t>
        <w:br/>
        <w:t>Use real PostgreSQL persistence. Do not use mock persistence.</w:t>
        <w:br/>
        <w:t>Verify login, role restrictions, product CRUD and public catalogue through browser testing.</w:t>
      </w:r>
    </w:p>
    <w:p>
      <w:pPr>
        <w:pStyle w:val="Heading2"/>
      </w:pPr>
      <w:r>
        <w:t>Sprint 2 – Cart, Checkout &amp; Orders</w:t>
      </w:r>
    </w:p>
    <w:p>
      <w:r>
        <w:t>Implement Sprint 2.</w:t>
        <w:br/>
        <w:t>Build cart, address management, checkout, order creation, order items, order status workflow, order history and admin order management.</w:t>
        <w:br/>
        <w:t>Keep payment integration behind a clean interface so a real payment provider can be added later.</w:t>
        <w:br/>
        <w:t>Implement invoice data structures and make order creation transaction-safe.</w:t>
        <w:br/>
        <w:t>Test the complete retail flow from login → product → cart → checkout → order → admin processing.</w:t>
        <w:br/>
        <w:t>Do not mark complete until the browser flow and backend integration tests pass.</w:t>
      </w:r>
    </w:p>
    <w:p>
      <w:pPr>
        <w:pStyle w:val="Heading2"/>
      </w:pPr>
      <w:r>
        <w:t>Sprint 3 – Wholesale, Offline Customers &amp; Ledger</w:t>
      </w:r>
    </w:p>
    <w:p>
      <w:r>
        <w:t>Implement Sprint 3, with special attention to offline/uninternal wholesalers.</w:t>
        <w:br/>
        <w:t>Create customer types Retail, Internal Wholesale and Offline Wholesale.</w:t>
        <w:br/>
        <w:t>Offline Wholesale must not require a login.</w:t>
        <w:br/>
        <w:t>Implement business profile, GSTIN, credit limit, credit days, wholesale pricing, minimum order quantity, admin-created offline orders, invoices, payments, partial payments and customer ledger.</w:t>
        <w:br/>
        <w:t>Make debit/credit balances transaction-safe and auditable.</w:t>
        <w:br/>
        <w:t>Create UI screens for customer profile, ledger, outstanding balance and payment entry.</w:t>
        <w:br/>
        <w:t>Test the exact offline-wholesale workflow end-to-end.</w:t>
      </w:r>
    </w:p>
    <w:p>
      <w:pPr>
        <w:pStyle w:val="Heading2"/>
      </w:pPr>
      <w:r>
        <w:t>Sprint 4 – Inventory &amp; Procurement</w:t>
      </w:r>
    </w:p>
    <w:p>
      <w:r>
        <w:t>Implement Sprint 4.</w:t>
        <w:br/>
        <w:t>Build raw-material and finished-goods inventory, stock movements, suppliers, purchase orders, goods receipt, supplier ledger, minimum stock and alerts.</w:t>
        <w:br/>
        <w:t>Do not store stock as an unexplained mutable number. Stock must be derived/maintained from auditable movements.</w:t>
        <w:br/>
        <w:t>Connect sales and procurement to inventory updates safely.</w:t>
        <w:br/>
        <w:t>Add integration tests for purchase → receipt → stock increase and sale → stock decrease.</w:t>
        <w:br/>
        <w:t>Add reconciliation/adjustment workflow with mandatory reason.</w:t>
      </w:r>
    </w:p>
    <w:p>
      <w:pPr>
        <w:pStyle w:val="Heading2"/>
      </w:pPr>
      <w:r>
        <w:t>Sprint 5 – Production</w:t>
      </w:r>
    </w:p>
    <w:p>
      <w:r>
        <w:t>Implement Sprint 5.</w:t>
        <w:br/>
        <w:t>Build recipes/BOMs, production batches, material availability checks, production stages, material consumption, output, wastage, yield and finished-stock updates.</w:t>
        <w:br/>
        <w:t>Production must be batch-based and traceable.</w:t>
        <w:br/>
        <w:t>Implement configurable material requirements rather than hard-coded assumptions.</w:t>
        <w:br/>
        <w:t>Support statuses Planned, Materials Ready, In Production, Quality Check, Completed and Cancelled.</w:t>
        <w:br/>
        <w:t>Test a complete batch from raw material availability through finished stock.</w:t>
      </w:r>
    </w:p>
    <w:p>
      <w:pPr>
        <w:pStyle w:val="Heading2"/>
      </w:pPr>
      <w:r>
        <w:t>Sprint 6 – Costing, Expenses &amp; Payroll</w:t>
      </w:r>
    </w:p>
    <w:p>
      <w:r>
        <w:t>Implement Sprint 6.</w:t>
        <w:br/>
        <w:t>Build expense categories/entries, production cost allocation, batch total cost and cost per KG.</w:t>
        <w:br/>
        <w:t>Build employee master, attendance, salary rules, advances, deductions, salary payments and employee ledger.</w:t>
        <w:br/>
        <w:t>Use Decimal/BigDecimal for money.</w:t>
        <w:br/>
        <w:t>Make salary rules configurable.</w:t>
        <w:br/>
        <w:t>Test production costing, employee salary calculation and payment balances.</w:t>
      </w:r>
    </w:p>
    <w:p>
      <w:pPr>
        <w:pStyle w:val="Heading2"/>
      </w:pPr>
      <w:r>
        <w:t>Sprint 7 – Dashboard &amp; Notifications</w:t>
      </w:r>
    </w:p>
    <w:p>
      <w:r>
        <w:t>Implement Sprint 7.</w:t>
        <w:br/>
        <w:t>Build the admin-only consolidated business statistics dashboard with sales, orders, stock, production, receivables, payables and expenses.</w:t>
        <w:br/>
        <w:t>Add low-stock and overdue-payment alerts.</w:t>
        <w:br/>
        <w:t>Build useful reports for sales, inventory, production, expenses and payroll.</w:t>
        <w:br/>
        <w:t>Keep dashboard queries efficient and avoid N+1 database queries.</w:t>
        <w:br/>
        <w:t>Use charts only where they improve decision-making.</w:t>
        <w:br/>
        <w:t>Verify dashboard calculations against known test data.</w:t>
      </w:r>
    </w:p>
    <w:p>
      <w:pPr>
        <w:pStyle w:val="Heading2"/>
      </w:pPr>
      <w:r>
        <w:t>Sprint 8 – Hardening</w:t>
      </w:r>
    </w:p>
    <w:p>
      <w:r>
        <w:t>Implement Sprint 8.</w:t>
        <w:br/>
        <w:t>Perform end-to-end testing, integration testing, authorization testing, validation testing, audit logging, health checks, backup/restore testing, security/dependency scanning and performance checks for critical APIs.</w:t>
        <w:br/>
        <w:t>Fix defects found during testing.</w:t>
        <w:br/>
        <w:t>Do not weaken tests to make the pipeline pass.</w:t>
        <w:br/>
        <w:t>Create production runbook, rollback procedure and troubleshooting guide.</w:t>
      </w:r>
    </w:p>
    <w:p>
      <w:pPr>
        <w:pStyle w:val="Heading2"/>
      </w:pPr>
      <w:r>
        <w:t>Sprint 9 – Deployment</w:t>
      </w:r>
    </w:p>
    <w:p>
      <w:r>
        <w:t>Implement Sprint 9.</w:t>
        <w:br/>
        <w:t>Prepare the application for low-cost production deployment.</w:t>
        <w:br/>
        <w:t>Build production Docker images, configure Nginx/reverse proxy, HTTPS, environment variables/secrets, PostgreSQL backup, health checks and GitHub Actions deployment.</w:t>
        <w:br/>
        <w:t>Deploy to the target VPS.</w:t>
        <w:br/>
        <w:t>Run smoke tests for customer registration/login, product browsing, order creation, offline wholesale order, ledger payment, inventory, production batch and dashboard.</w:t>
        <w:br/>
        <w:t>Document exact deployment and rollback commands.</w:t>
        <w:br/>
        <w:t>Do not expose credentials in the repository or logs.</w:t>
      </w:r>
    </w:p>
    <w:p>
      <w:pPr>
        <w:pStyle w:val="Heading1"/>
      </w:pPr>
      <w:r>
        <w:t>24. Antigravity Verification Prompt</w:t>
      </w:r>
    </w:p>
    <w:p>
      <w:r>
        <w:t>Use this prompt after each sprint or major release:</w:t>
      </w:r>
    </w:p>
    <w:p>
      <w:r>
        <w:t>Act as an independent senior QA engineer and release reviewer for RR Jaggery Traders. Do not modify code initially. Inspect the implementation against the requirements document and current sprint acceptance criteria. Run the build, automated tests, Docker startup and critical browser flows. Check authorization boundaries, stock integrity, customer ledger integrity, supplier ledger integrity, production calculations, payroll calculations and error handling. Identify missing functionality, bugs, security risks, data-integrity risks, poor UX and technical debt. Produce a severity-ranked defect report. Only after the report is complete, fix the defects that are within the current sprint scope, rerun the tests, and provide a final release-readiness report with evidence.</w:t>
      </w:r>
    </w:p>
    <w:p>
      <w:pPr>
        <w:pStyle w:val="Heading1"/>
      </w:pPr>
      <w:r>
        <w:t>25. Important Guidance for AI-Assisted Development</w:t>
      </w:r>
    </w:p>
    <w:p>
      <w:pPr>
        <w:pStyle w:val="ListBullet"/>
        <w:spacing w:after="40"/>
      </w:pPr>
      <w:r>
        <w:t>Do not give an AI agent unrestricted permission to deploy directly to production until the application has been reviewed.</w:t>
      </w:r>
    </w:p>
    <w:p>
      <w:pPr>
        <w:pStyle w:val="ListBullet"/>
        <w:spacing w:after="40"/>
      </w:pPr>
      <w:r>
        <w:t>Keep production secrets outside the repository.</w:t>
      </w:r>
    </w:p>
    <w:p>
      <w:pPr>
        <w:pStyle w:val="ListBullet"/>
        <w:spacing w:after="40"/>
      </w:pPr>
      <w:r>
        <w:t>Use Git commits/branches so every agent change is reversible.</w:t>
      </w:r>
    </w:p>
    <w:p>
      <w:pPr>
        <w:pStyle w:val="ListBullet"/>
        <w:spacing w:after="40"/>
      </w:pPr>
      <w:r>
        <w:t>Review financial, inventory, payroll and ledger code manually even when automated tests pass.</w:t>
      </w:r>
    </w:p>
    <w:p>
      <w:pPr>
        <w:pStyle w:val="ListBullet"/>
        <w:spacing w:after="40"/>
      </w:pPr>
      <w:r>
        <w:t>Require evidence for completion: tests, logs, screenshots/browser verification and build results.</w:t>
      </w:r>
    </w:p>
    <w:p>
      <w:pPr>
        <w:pStyle w:val="ListBullet"/>
        <w:spacing w:after="40"/>
      </w:pPr>
      <w:r>
        <w:t>Use separate agent tasks for architecture, implementation, QA and review rather than one enormous prompt.</w:t>
      </w:r>
    </w:p>
    <w:p>
      <w:pPr>
        <w:pStyle w:val="ListBullet"/>
        <w:spacing w:after="40"/>
      </w:pPr>
      <w:r>
        <w:t>Let the main Antigravity agent coordinate the project while specialized subagents work on isolated tasks.</w:t>
      </w:r>
    </w:p>
    <w:p>
      <w:pPr>
        <w:pStyle w:val="ListBullet"/>
        <w:spacing w:after="40"/>
      </w:pPr>
      <w:r>
        <w:t>Do not allow two agents to modify the same files simultaneously unless the work is explicitly coordinated.</w:t>
      </w:r>
    </w:p>
    <w:p>
      <w:pPr>
        <w:pStyle w:val="ListBullet"/>
        <w:spacing w:after="40"/>
      </w:pPr>
      <w:r>
        <w:t>Treat generated code as code that still requires testing and review.</w:t>
      </w:r>
    </w:p>
    <w:p>
      <w:pPr>
        <w:pStyle w:val="Heading1"/>
      </w:pPr>
      <w:r>
        <w:t>26. Tool References</w:t>
      </w:r>
    </w:p>
    <w:p>
      <w:r>
        <w:t>Official documentation used when preparing the AI-development-tool recommendations:</w:t>
      </w:r>
    </w:p>
    <w:p>
      <w:r>
        <w:t>Google Antigravity: https://www.antigravity.google/</w:t>
      </w:r>
    </w:p>
    <w:p>
      <w:r>
        <w:t>Antigravity Agent documentation: https://www.antigravity.google/docs/agent/</w:t>
      </w:r>
    </w:p>
    <w:p>
      <w:r>
        <w:t>Antigravity pricing: https://www.antigravity.google/pricing</w:t>
      </w:r>
    </w:p>
    <w:p>
      <w:r>
        <w:t>OpenAI Codex: https://openai.com/codex/</w:t>
      </w:r>
    </w:p>
    <w:p>
      <w:r>
        <w:t>Cursor Cloud Agents documentation: https://cursor.com/docs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